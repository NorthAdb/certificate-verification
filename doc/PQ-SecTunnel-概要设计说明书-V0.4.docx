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29EB2" w14:textId="77777777" w:rsidR="00813163" w:rsidRDefault="00813163"/>
    <w:p w14:paraId="6C5ED6D9" w14:textId="77777777" w:rsidR="00813163" w:rsidRDefault="00813163"/>
    <w:p w14:paraId="0D6527EA" w14:textId="77777777" w:rsidR="00813163" w:rsidRDefault="00813163"/>
    <w:p w14:paraId="7CB8F0D4" w14:textId="77777777" w:rsidR="00813163" w:rsidRDefault="00000000">
      <w:pPr>
        <w:spacing w:after="240" w:line="360" w:lineRule="auto"/>
        <w:jc w:val="center"/>
        <w:rPr>
          <w:lang w:eastAsia="zh-CN"/>
        </w:rPr>
      </w:pPr>
      <w:r>
        <w:rPr>
          <w:rFonts w:ascii="黑体" w:eastAsia="黑体" w:hAnsi="黑体"/>
          <w:b/>
          <w:sz w:val="36"/>
          <w:lang w:eastAsia="zh-CN"/>
        </w:rPr>
        <w:t>PQ-</w:t>
      </w:r>
      <w:proofErr w:type="spellStart"/>
      <w:r>
        <w:rPr>
          <w:rFonts w:ascii="黑体" w:eastAsia="黑体" w:hAnsi="黑体"/>
          <w:b/>
          <w:sz w:val="36"/>
          <w:lang w:eastAsia="zh-CN"/>
        </w:rPr>
        <w:t>SecTunnel</w:t>
      </w:r>
      <w:proofErr w:type="spellEnd"/>
      <w:r>
        <w:rPr>
          <w:rFonts w:ascii="黑体" w:eastAsia="黑体" w:hAnsi="黑体"/>
          <w:b/>
          <w:sz w:val="36"/>
          <w:lang w:eastAsia="zh-CN"/>
        </w:rPr>
        <w:t xml:space="preserve"> 抗量子计算网络层密码协议</w:t>
      </w:r>
    </w:p>
    <w:p w14:paraId="5DFBF764" w14:textId="77777777" w:rsidR="00813163" w:rsidRDefault="00000000">
      <w:pPr>
        <w:spacing w:after="480" w:line="360" w:lineRule="auto"/>
        <w:jc w:val="center"/>
        <w:rPr>
          <w:lang w:eastAsia="zh-CN"/>
        </w:rPr>
      </w:pPr>
      <w:r>
        <w:rPr>
          <w:rFonts w:ascii="黑体" w:eastAsia="黑体" w:hAnsi="黑体"/>
          <w:b/>
          <w:sz w:val="44"/>
          <w:lang w:eastAsia="zh-CN"/>
        </w:rPr>
        <w:t>概要设计说明书</w:t>
      </w:r>
    </w:p>
    <w:p w14:paraId="264E9344" w14:textId="77777777" w:rsidR="00813163" w:rsidRDefault="00000000">
      <w:pPr>
        <w:spacing w:after="120" w:line="360" w:lineRule="auto"/>
        <w:jc w:val="center"/>
        <w:rPr>
          <w:lang w:eastAsia="zh-CN"/>
        </w:rPr>
      </w:pPr>
      <w:r>
        <w:rPr>
          <w:sz w:val="28"/>
          <w:lang w:eastAsia="zh-CN"/>
        </w:rPr>
        <w:t>版本号：</w:t>
      </w:r>
      <w:r>
        <w:rPr>
          <w:sz w:val="28"/>
          <w:lang w:eastAsia="zh-CN"/>
        </w:rPr>
        <w:t>V0.1</w:t>
      </w:r>
    </w:p>
    <w:p w14:paraId="2F746CAC" w14:textId="77777777" w:rsidR="00813163" w:rsidRDefault="00000000">
      <w:pPr>
        <w:spacing w:after="120" w:line="360" w:lineRule="auto"/>
        <w:jc w:val="center"/>
        <w:rPr>
          <w:lang w:eastAsia="zh-CN"/>
        </w:rPr>
      </w:pPr>
      <w:r>
        <w:rPr>
          <w:sz w:val="28"/>
          <w:lang w:eastAsia="zh-CN"/>
        </w:rPr>
        <w:t>文档状态：初稿</w:t>
      </w:r>
    </w:p>
    <w:p w14:paraId="2079DB94" w14:textId="77777777" w:rsidR="00813163" w:rsidRDefault="00000000">
      <w:pPr>
        <w:spacing w:after="720" w:line="360" w:lineRule="auto"/>
        <w:jc w:val="center"/>
      </w:pPr>
      <w:r>
        <w:rPr>
          <w:sz w:val="28"/>
        </w:rPr>
        <w:t>编制日期：</w:t>
      </w:r>
      <w:r>
        <w:rPr>
          <w:sz w:val="28"/>
        </w:rPr>
        <w:t>2026</w:t>
      </w:r>
      <w:r>
        <w:rPr>
          <w:sz w:val="28"/>
        </w:rPr>
        <w:t>年</w:t>
      </w:r>
      <w:r>
        <w:rPr>
          <w:sz w:val="28"/>
        </w:rPr>
        <w:t>07</w:t>
      </w:r>
      <w:r>
        <w:rPr>
          <w:sz w:val="28"/>
        </w:rPr>
        <w:t>月</w:t>
      </w:r>
    </w:p>
    <w:tbl>
      <w:tblPr>
        <w:tblStyle w:val="aff1"/>
        <w:tblW w:w="0" w:type="auto"/>
        <w:jc w:val="center"/>
        <w:tblLook w:val="04A0" w:firstRow="1" w:lastRow="0" w:firstColumn="1" w:lastColumn="0" w:noHBand="0" w:noVBand="1"/>
      </w:tblPr>
      <w:tblGrid>
        <w:gridCol w:w="1701"/>
        <w:gridCol w:w="2268"/>
        <w:gridCol w:w="2268"/>
        <w:gridCol w:w="2268"/>
      </w:tblGrid>
      <w:tr w:rsidR="00813163" w14:paraId="59AE8E8A" w14:textId="77777777">
        <w:trPr>
          <w:jc w:val="center"/>
        </w:trPr>
        <w:tc>
          <w:tcPr>
            <w:tcW w:w="1701" w:type="dxa"/>
          </w:tcPr>
          <w:p w14:paraId="7DE96F1D" w14:textId="77777777" w:rsidR="00813163" w:rsidRDefault="00000000">
            <w:pPr>
              <w:spacing w:before="40" w:after="40"/>
            </w:pPr>
            <w:r>
              <w:rPr>
                <w:b/>
                <w:sz w:val="21"/>
              </w:rPr>
              <w:t>角色</w:t>
            </w:r>
          </w:p>
        </w:tc>
        <w:tc>
          <w:tcPr>
            <w:tcW w:w="2268" w:type="dxa"/>
          </w:tcPr>
          <w:p w14:paraId="7F58AE22" w14:textId="77777777" w:rsidR="00813163" w:rsidRDefault="00000000">
            <w:pPr>
              <w:spacing w:before="40" w:after="40"/>
            </w:pPr>
            <w:r>
              <w:rPr>
                <w:b/>
                <w:sz w:val="21"/>
              </w:rPr>
              <w:t>姓名</w:t>
            </w:r>
          </w:p>
        </w:tc>
        <w:tc>
          <w:tcPr>
            <w:tcW w:w="2268" w:type="dxa"/>
          </w:tcPr>
          <w:p w14:paraId="081D3F46" w14:textId="77777777" w:rsidR="00813163" w:rsidRDefault="00000000">
            <w:pPr>
              <w:spacing w:before="40" w:after="40"/>
            </w:pPr>
            <w:r>
              <w:rPr>
                <w:b/>
                <w:sz w:val="21"/>
              </w:rPr>
              <w:t>日期</w:t>
            </w:r>
          </w:p>
        </w:tc>
        <w:tc>
          <w:tcPr>
            <w:tcW w:w="2268" w:type="dxa"/>
          </w:tcPr>
          <w:p w14:paraId="651109B7" w14:textId="77777777" w:rsidR="00813163" w:rsidRDefault="00000000">
            <w:pPr>
              <w:spacing w:before="40" w:after="40"/>
            </w:pPr>
            <w:r>
              <w:rPr>
                <w:b/>
                <w:sz w:val="21"/>
              </w:rPr>
              <w:t>签名</w:t>
            </w:r>
          </w:p>
        </w:tc>
      </w:tr>
      <w:tr w:rsidR="00813163" w14:paraId="3F2C64E5" w14:textId="77777777">
        <w:trPr>
          <w:jc w:val="center"/>
        </w:trPr>
        <w:tc>
          <w:tcPr>
            <w:tcW w:w="1701" w:type="dxa"/>
          </w:tcPr>
          <w:p w14:paraId="189F34E7" w14:textId="77777777" w:rsidR="00813163" w:rsidRDefault="00000000">
            <w:pPr>
              <w:spacing w:before="40" w:after="40"/>
            </w:pPr>
            <w:r>
              <w:rPr>
                <w:sz w:val="21"/>
              </w:rPr>
              <w:t>编制</w:t>
            </w:r>
          </w:p>
        </w:tc>
        <w:tc>
          <w:tcPr>
            <w:tcW w:w="2268" w:type="dxa"/>
          </w:tcPr>
          <w:p w14:paraId="2EBD438E" w14:textId="77777777" w:rsidR="00813163" w:rsidRDefault="00000000">
            <w:pPr>
              <w:spacing w:before="40" w:after="40"/>
            </w:pPr>
            <w:r>
              <w:rPr>
                <w:sz w:val="21"/>
              </w:rPr>
              <w:t>（待填）</w:t>
            </w:r>
          </w:p>
        </w:tc>
        <w:tc>
          <w:tcPr>
            <w:tcW w:w="2268" w:type="dxa"/>
          </w:tcPr>
          <w:p w14:paraId="2DD57CEC" w14:textId="77777777" w:rsidR="00813163" w:rsidRDefault="00000000">
            <w:pPr>
              <w:spacing w:before="40" w:after="40"/>
            </w:pPr>
            <w:r>
              <w:rPr>
                <w:sz w:val="21"/>
              </w:rPr>
              <w:t>2026-07-20</w:t>
            </w:r>
          </w:p>
        </w:tc>
        <w:tc>
          <w:tcPr>
            <w:tcW w:w="2268" w:type="dxa"/>
          </w:tcPr>
          <w:p w14:paraId="72263782" w14:textId="77777777" w:rsidR="00813163" w:rsidRDefault="00813163">
            <w:pPr>
              <w:spacing w:before="40" w:after="40"/>
            </w:pPr>
          </w:p>
        </w:tc>
      </w:tr>
      <w:tr w:rsidR="00813163" w14:paraId="466CF00C" w14:textId="77777777">
        <w:trPr>
          <w:jc w:val="center"/>
        </w:trPr>
        <w:tc>
          <w:tcPr>
            <w:tcW w:w="1701" w:type="dxa"/>
          </w:tcPr>
          <w:p w14:paraId="252789F9" w14:textId="77777777" w:rsidR="00813163" w:rsidRDefault="00000000">
            <w:pPr>
              <w:spacing w:before="40" w:after="40"/>
            </w:pPr>
            <w:r>
              <w:rPr>
                <w:sz w:val="21"/>
              </w:rPr>
              <w:t>审核</w:t>
            </w:r>
          </w:p>
        </w:tc>
        <w:tc>
          <w:tcPr>
            <w:tcW w:w="2268" w:type="dxa"/>
          </w:tcPr>
          <w:p w14:paraId="78E4D4B2" w14:textId="77777777" w:rsidR="00813163" w:rsidRDefault="00000000">
            <w:pPr>
              <w:spacing w:before="40" w:after="40"/>
            </w:pPr>
            <w:r>
              <w:rPr>
                <w:sz w:val="21"/>
              </w:rPr>
              <w:t>（待填）</w:t>
            </w:r>
          </w:p>
        </w:tc>
        <w:tc>
          <w:tcPr>
            <w:tcW w:w="2268" w:type="dxa"/>
          </w:tcPr>
          <w:p w14:paraId="7DC09630" w14:textId="77777777" w:rsidR="00813163" w:rsidRDefault="00813163">
            <w:pPr>
              <w:spacing w:before="40" w:after="40"/>
            </w:pPr>
          </w:p>
        </w:tc>
        <w:tc>
          <w:tcPr>
            <w:tcW w:w="2268" w:type="dxa"/>
          </w:tcPr>
          <w:p w14:paraId="604EB46F" w14:textId="77777777" w:rsidR="00813163" w:rsidRDefault="00813163">
            <w:pPr>
              <w:spacing w:before="40" w:after="40"/>
            </w:pPr>
          </w:p>
        </w:tc>
      </w:tr>
      <w:tr w:rsidR="00813163" w14:paraId="0001BC0F" w14:textId="77777777">
        <w:trPr>
          <w:jc w:val="center"/>
        </w:trPr>
        <w:tc>
          <w:tcPr>
            <w:tcW w:w="1701" w:type="dxa"/>
          </w:tcPr>
          <w:p w14:paraId="5C41E183" w14:textId="77777777" w:rsidR="00813163" w:rsidRDefault="00000000">
            <w:pPr>
              <w:spacing w:before="40" w:after="40"/>
            </w:pPr>
            <w:r>
              <w:rPr>
                <w:sz w:val="21"/>
              </w:rPr>
              <w:t>审批</w:t>
            </w:r>
          </w:p>
        </w:tc>
        <w:tc>
          <w:tcPr>
            <w:tcW w:w="2268" w:type="dxa"/>
          </w:tcPr>
          <w:p w14:paraId="667540AB" w14:textId="77777777" w:rsidR="00813163" w:rsidRDefault="00000000">
            <w:pPr>
              <w:spacing w:before="40" w:after="40"/>
            </w:pPr>
            <w:r>
              <w:rPr>
                <w:sz w:val="21"/>
              </w:rPr>
              <w:t>（待填）</w:t>
            </w:r>
          </w:p>
        </w:tc>
        <w:tc>
          <w:tcPr>
            <w:tcW w:w="2268" w:type="dxa"/>
          </w:tcPr>
          <w:p w14:paraId="3B3ED768" w14:textId="77777777" w:rsidR="00813163" w:rsidRDefault="00813163">
            <w:pPr>
              <w:spacing w:before="40" w:after="40"/>
            </w:pPr>
          </w:p>
        </w:tc>
        <w:tc>
          <w:tcPr>
            <w:tcW w:w="2268" w:type="dxa"/>
          </w:tcPr>
          <w:p w14:paraId="74DA9136" w14:textId="77777777" w:rsidR="00813163" w:rsidRDefault="00813163">
            <w:pPr>
              <w:spacing w:before="40" w:after="40"/>
            </w:pPr>
          </w:p>
        </w:tc>
      </w:tr>
    </w:tbl>
    <w:p w14:paraId="5D982D3E" w14:textId="77777777" w:rsidR="00813163" w:rsidRDefault="00813163"/>
    <w:p w14:paraId="320C7A4B" w14:textId="77777777" w:rsidR="00813163" w:rsidRDefault="00000000">
      <w:r>
        <w:br w:type="page"/>
      </w:r>
    </w:p>
    <w:sdt>
      <w:sdtPr>
        <w:rPr>
          <w:lang w:val="zh-CN" w:eastAsia="zh-CN"/>
        </w:rPr>
        <w:id w:val="1832871601"/>
        <w:docPartObj>
          <w:docPartGallery w:val="Table of Contents"/>
          <w:docPartUnique/>
        </w:docPartObj>
      </w:sdtPr>
      <w:sdtEndPr>
        <w:rPr>
          <w:rFonts w:ascii="Times New Roman" w:eastAsia="宋体" w:hAnsi="Times New Roman" w:cstheme="minorBidi"/>
          <w:color w:val="auto"/>
          <w:sz w:val="24"/>
          <w:szCs w:val="22"/>
          <w:lang w:eastAsia="en-US"/>
        </w:rPr>
      </w:sdtEndPr>
      <w:sdtContent>
        <w:p w14:paraId="0C680479" w14:textId="62AA3429" w:rsidR="00C23748" w:rsidRPr="00C23748" w:rsidRDefault="00C23748" w:rsidP="00C23748">
          <w:pPr>
            <w:pStyle w:val="TOC"/>
            <w:jc w:val="center"/>
            <w:rPr>
              <w:rFonts w:ascii="黑体" w:eastAsia="黑体" w:hAnsi="黑体"/>
            </w:rPr>
          </w:pPr>
          <w:r w:rsidRPr="00C23748">
            <w:rPr>
              <w:rFonts w:ascii="黑体" w:eastAsia="黑体" w:hAnsi="黑体"/>
              <w:lang w:val="zh-CN" w:eastAsia="zh-CN"/>
            </w:rPr>
            <w:t>目</w:t>
          </w:r>
          <w:r w:rsidRPr="00C23748">
            <w:rPr>
              <w:rFonts w:ascii="黑体" w:eastAsia="黑体" w:hAnsi="黑体" w:cs="微软雅黑" w:hint="eastAsia"/>
              <w:lang w:val="zh-CN" w:eastAsia="zh-CN"/>
            </w:rPr>
            <w:t>录</w:t>
          </w:r>
        </w:p>
        <w:p w14:paraId="25946DB4" w14:textId="51FBD4B3" w:rsidR="00C23748" w:rsidRDefault="00C23748">
          <w:pPr>
            <w:pStyle w:val="TOC1"/>
            <w:tabs>
              <w:tab w:val="right" w:leader="dot" w:pos="9062"/>
            </w:tabs>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35523337" w:history="1">
            <w:r w:rsidRPr="00EA66A5">
              <w:rPr>
                <w:rStyle w:val="aff9"/>
                <w:rFonts w:ascii="黑体" w:eastAsia="黑体" w:hAnsi="黑体"/>
                <w:noProof/>
              </w:rPr>
              <w:t>1 简介</w:t>
            </w:r>
            <w:r>
              <w:rPr>
                <w:noProof/>
                <w:webHidden/>
              </w:rPr>
              <w:tab/>
            </w:r>
            <w:r>
              <w:rPr>
                <w:noProof/>
                <w:webHidden/>
              </w:rPr>
              <w:fldChar w:fldCharType="begin"/>
            </w:r>
            <w:r>
              <w:rPr>
                <w:noProof/>
                <w:webHidden/>
              </w:rPr>
              <w:instrText xml:space="preserve"> PAGEREF _Toc235523337 \h </w:instrText>
            </w:r>
            <w:r>
              <w:rPr>
                <w:noProof/>
                <w:webHidden/>
              </w:rPr>
            </w:r>
            <w:r>
              <w:rPr>
                <w:noProof/>
                <w:webHidden/>
              </w:rPr>
              <w:fldChar w:fldCharType="separate"/>
            </w:r>
            <w:r>
              <w:rPr>
                <w:noProof/>
                <w:webHidden/>
              </w:rPr>
              <w:t>3</w:t>
            </w:r>
            <w:r>
              <w:rPr>
                <w:noProof/>
                <w:webHidden/>
              </w:rPr>
              <w:fldChar w:fldCharType="end"/>
            </w:r>
          </w:hyperlink>
        </w:p>
        <w:p w14:paraId="4A414ABD" w14:textId="670572DC"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38" w:history="1">
            <w:r w:rsidRPr="00EA66A5">
              <w:rPr>
                <w:rStyle w:val="aff9"/>
                <w:rFonts w:ascii="黑体" w:eastAsia="黑体" w:hAnsi="黑体"/>
                <w:noProof/>
              </w:rPr>
              <w:t>1.1 编写目的</w:t>
            </w:r>
            <w:r>
              <w:rPr>
                <w:noProof/>
                <w:webHidden/>
              </w:rPr>
              <w:tab/>
            </w:r>
            <w:r>
              <w:rPr>
                <w:noProof/>
                <w:webHidden/>
              </w:rPr>
              <w:fldChar w:fldCharType="begin"/>
            </w:r>
            <w:r>
              <w:rPr>
                <w:noProof/>
                <w:webHidden/>
              </w:rPr>
              <w:instrText xml:space="preserve"> PAGEREF _Toc235523338 \h </w:instrText>
            </w:r>
            <w:r>
              <w:rPr>
                <w:noProof/>
                <w:webHidden/>
              </w:rPr>
            </w:r>
            <w:r>
              <w:rPr>
                <w:noProof/>
                <w:webHidden/>
              </w:rPr>
              <w:fldChar w:fldCharType="separate"/>
            </w:r>
            <w:r>
              <w:rPr>
                <w:noProof/>
                <w:webHidden/>
              </w:rPr>
              <w:t>3</w:t>
            </w:r>
            <w:r>
              <w:rPr>
                <w:noProof/>
                <w:webHidden/>
              </w:rPr>
              <w:fldChar w:fldCharType="end"/>
            </w:r>
          </w:hyperlink>
        </w:p>
        <w:p w14:paraId="45DCFEEA" w14:textId="023B6B4D"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39" w:history="1">
            <w:r w:rsidRPr="00EA66A5">
              <w:rPr>
                <w:rStyle w:val="aff9"/>
                <w:rFonts w:ascii="黑体" w:eastAsia="黑体" w:hAnsi="黑体"/>
                <w:noProof/>
                <w:lang w:eastAsia="zh-CN"/>
              </w:rPr>
              <w:t>1.2 背景</w:t>
            </w:r>
            <w:r>
              <w:rPr>
                <w:noProof/>
                <w:webHidden/>
              </w:rPr>
              <w:tab/>
            </w:r>
            <w:r>
              <w:rPr>
                <w:noProof/>
                <w:webHidden/>
              </w:rPr>
              <w:fldChar w:fldCharType="begin"/>
            </w:r>
            <w:r>
              <w:rPr>
                <w:noProof/>
                <w:webHidden/>
              </w:rPr>
              <w:instrText xml:space="preserve"> PAGEREF _Toc235523339 \h </w:instrText>
            </w:r>
            <w:r>
              <w:rPr>
                <w:noProof/>
                <w:webHidden/>
              </w:rPr>
            </w:r>
            <w:r>
              <w:rPr>
                <w:noProof/>
                <w:webHidden/>
              </w:rPr>
              <w:fldChar w:fldCharType="separate"/>
            </w:r>
            <w:r>
              <w:rPr>
                <w:noProof/>
                <w:webHidden/>
              </w:rPr>
              <w:t>3</w:t>
            </w:r>
            <w:r>
              <w:rPr>
                <w:noProof/>
                <w:webHidden/>
              </w:rPr>
              <w:fldChar w:fldCharType="end"/>
            </w:r>
          </w:hyperlink>
        </w:p>
        <w:p w14:paraId="4A2C3112" w14:textId="46DAE4AF"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40" w:history="1">
            <w:r w:rsidRPr="00EA66A5">
              <w:rPr>
                <w:rStyle w:val="aff9"/>
                <w:rFonts w:ascii="黑体" w:eastAsia="黑体" w:hAnsi="黑体"/>
                <w:noProof/>
              </w:rPr>
              <w:t>1.3 术语和缩写</w:t>
            </w:r>
            <w:r>
              <w:rPr>
                <w:noProof/>
                <w:webHidden/>
              </w:rPr>
              <w:tab/>
            </w:r>
            <w:r>
              <w:rPr>
                <w:noProof/>
                <w:webHidden/>
              </w:rPr>
              <w:fldChar w:fldCharType="begin"/>
            </w:r>
            <w:r>
              <w:rPr>
                <w:noProof/>
                <w:webHidden/>
              </w:rPr>
              <w:instrText xml:space="preserve"> PAGEREF _Toc235523340 \h </w:instrText>
            </w:r>
            <w:r>
              <w:rPr>
                <w:noProof/>
                <w:webHidden/>
              </w:rPr>
            </w:r>
            <w:r>
              <w:rPr>
                <w:noProof/>
                <w:webHidden/>
              </w:rPr>
              <w:fldChar w:fldCharType="separate"/>
            </w:r>
            <w:r>
              <w:rPr>
                <w:noProof/>
                <w:webHidden/>
              </w:rPr>
              <w:t>3</w:t>
            </w:r>
            <w:r>
              <w:rPr>
                <w:noProof/>
                <w:webHidden/>
              </w:rPr>
              <w:fldChar w:fldCharType="end"/>
            </w:r>
          </w:hyperlink>
        </w:p>
        <w:p w14:paraId="1C63661E" w14:textId="14DE9AC1"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41" w:history="1">
            <w:r w:rsidRPr="00EA66A5">
              <w:rPr>
                <w:rStyle w:val="aff9"/>
                <w:rFonts w:ascii="黑体" w:eastAsia="黑体" w:hAnsi="黑体"/>
                <w:noProof/>
              </w:rPr>
              <w:t>1.4 参考资料</w:t>
            </w:r>
            <w:r>
              <w:rPr>
                <w:noProof/>
                <w:webHidden/>
              </w:rPr>
              <w:tab/>
            </w:r>
            <w:r>
              <w:rPr>
                <w:noProof/>
                <w:webHidden/>
              </w:rPr>
              <w:fldChar w:fldCharType="begin"/>
            </w:r>
            <w:r>
              <w:rPr>
                <w:noProof/>
                <w:webHidden/>
              </w:rPr>
              <w:instrText xml:space="preserve"> PAGEREF _Toc235523341 \h </w:instrText>
            </w:r>
            <w:r>
              <w:rPr>
                <w:noProof/>
                <w:webHidden/>
              </w:rPr>
            </w:r>
            <w:r>
              <w:rPr>
                <w:noProof/>
                <w:webHidden/>
              </w:rPr>
              <w:fldChar w:fldCharType="separate"/>
            </w:r>
            <w:r>
              <w:rPr>
                <w:noProof/>
                <w:webHidden/>
              </w:rPr>
              <w:t>4</w:t>
            </w:r>
            <w:r>
              <w:rPr>
                <w:noProof/>
                <w:webHidden/>
              </w:rPr>
              <w:fldChar w:fldCharType="end"/>
            </w:r>
          </w:hyperlink>
        </w:p>
        <w:p w14:paraId="2C5159ED" w14:textId="085F4AAA" w:rsidR="00C23748" w:rsidRDefault="00C23748">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5523342" w:history="1">
            <w:r w:rsidRPr="00EA66A5">
              <w:rPr>
                <w:rStyle w:val="aff9"/>
                <w:rFonts w:ascii="黑体" w:eastAsia="黑体" w:hAnsi="黑体"/>
                <w:noProof/>
              </w:rPr>
              <w:t>2 协议设计</w:t>
            </w:r>
            <w:r>
              <w:rPr>
                <w:noProof/>
                <w:webHidden/>
              </w:rPr>
              <w:tab/>
            </w:r>
            <w:r>
              <w:rPr>
                <w:noProof/>
                <w:webHidden/>
              </w:rPr>
              <w:fldChar w:fldCharType="begin"/>
            </w:r>
            <w:r>
              <w:rPr>
                <w:noProof/>
                <w:webHidden/>
              </w:rPr>
              <w:instrText xml:space="preserve"> PAGEREF _Toc235523342 \h </w:instrText>
            </w:r>
            <w:r>
              <w:rPr>
                <w:noProof/>
                <w:webHidden/>
              </w:rPr>
            </w:r>
            <w:r>
              <w:rPr>
                <w:noProof/>
                <w:webHidden/>
              </w:rPr>
              <w:fldChar w:fldCharType="separate"/>
            </w:r>
            <w:r>
              <w:rPr>
                <w:noProof/>
                <w:webHidden/>
              </w:rPr>
              <w:t>4</w:t>
            </w:r>
            <w:r>
              <w:rPr>
                <w:noProof/>
                <w:webHidden/>
              </w:rPr>
              <w:fldChar w:fldCharType="end"/>
            </w:r>
          </w:hyperlink>
        </w:p>
        <w:p w14:paraId="47F3A872" w14:textId="1441021F"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43" w:history="1">
            <w:r w:rsidRPr="00EA66A5">
              <w:rPr>
                <w:rStyle w:val="aff9"/>
                <w:rFonts w:ascii="黑体" w:eastAsia="黑体" w:hAnsi="黑体"/>
                <w:noProof/>
                <w:lang w:eastAsia="zh-CN"/>
              </w:rPr>
              <w:t>2.1 协议设计概述</w:t>
            </w:r>
            <w:r>
              <w:rPr>
                <w:noProof/>
                <w:webHidden/>
              </w:rPr>
              <w:tab/>
            </w:r>
            <w:r>
              <w:rPr>
                <w:noProof/>
                <w:webHidden/>
              </w:rPr>
              <w:fldChar w:fldCharType="begin"/>
            </w:r>
            <w:r>
              <w:rPr>
                <w:noProof/>
                <w:webHidden/>
              </w:rPr>
              <w:instrText xml:space="preserve"> PAGEREF _Toc235523343 \h </w:instrText>
            </w:r>
            <w:r>
              <w:rPr>
                <w:noProof/>
                <w:webHidden/>
              </w:rPr>
            </w:r>
            <w:r>
              <w:rPr>
                <w:noProof/>
                <w:webHidden/>
              </w:rPr>
              <w:fldChar w:fldCharType="separate"/>
            </w:r>
            <w:r>
              <w:rPr>
                <w:noProof/>
                <w:webHidden/>
              </w:rPr>
              <w:t>4</w:t>
            </w:r>
            <w:r>
              <w:rPr>
                <w:noProof/>
                <w:webHidden/>
              </w:rPr>
              <w:fldChar w:fldCharType="end"/>
            </w:r>
          </w:hyperlink>
        </w:p>
        <w:p w14:paraId="699204F6" w14:textId="5C971EDA"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44" w:history="1">
            <w:r w:rsidRPr="00EA66A5">
              <w:rPr>
                <w:rStyle w:val="aff9"/>
                <w:rFonts w:ascii="黑体" w:eastAsia="黑体" w:hAnsi="黑体"/>
                <w:noProof/>
                <w:lang w:eastAsia="zh-CN"/>
              </w:rPr>
              <w:t>2.1.1 现有协议问题与设计定位</w:t>
            </w:r>
            <w:r>
              <w:rPr>
                <w:noProof/>
                <w:webHidden/>
              </w:rPr>
              <w:tab/>
            </w:r>
            <w:r>
              <w:rPr>
                <w:noProof/>
                <w:webHidden/>
              </w:rPr>
              <w:fldChar w:fldCharType="begin"/>
            </w:r>
            <w:r>
              <w:rPr>
                <w:noProof/>
                <w:webHidden/>
              </w:rPr>
              <w:instrText xml:space="preserve"> PAGEREF _Toc235523344 \h </w:instrText>
            </w:r>
            <w:r>
              <w:rPr>
                <w:noProof/>
                <w:webHidden/>
              </w:rPr>
            </w:r>
            <w:r>
              <w:rPr>
                <w:noProof/>
                <w:webHidden/>
              </w:rPr>
              <w:fldChar w:fldCharType="separate"/>
            </w:r>
            <w:r>
              <w:rPr>
                <w:noProof/>
                <w:webHidden/>
              </w:rPr>
              <w:t>4</w:t>
            </w:r>
            <w:r>
              <w:rPr>
                <w:noProof/>
                <w:webHidden/>
              </w:rPr>
              <w:fldChar w:fldCharType="end"/>
            </w:r>
          </w:hyperlink>
        </w:p>
        <w:p w14:paraId="21D5529F" w14:textId="2D57F3C9"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45" w:history="1">
            <w:r w:rsidRPr="00EA66A5">
              <w:rPr>
                <w:rStyle w:val="aff9"/>
                <w:rFonts w:ascii="黑体" w:eastAsia="黑体" w:hAnsi="黑体"/>
                <w:noProof/>
                <w:lang w:eastAsia="zh-CN"/>
              </w:rPr>
              <w:t>2.1.2 设计目标与原则</w:t>
            </w:r>
            <w:r>
              <w:rPr>
                <w:noProof/>
                <w:webHidden/>
              </w:rPr>
              <w:tab/>
            </w:r>
            <w:r>
              <w:rPr>
                <w:noProof/>
                <w:webHidden/>
              </w:rPr>
              <w:fldChar w:fldCharType="begin"/>
            </w:r>
            <w:r>
              <w:rPr>
                <w:noProof/>
                <w:webHidden/>
              </w:rPr>
              <w:instrText xml:space="preserve"> PAGEREF _Toc235523345 \h </w:instrText>
            </w:r>
            <w:r>
              <w:rPr>
                <w:noProof/>
                <w:webHidden/>
              </w:rPr>
            </w:r>
            <w:r>
              <w:rPr>
                <w:noProof/>
                <w:webHidden/>
              </w:rPr>
              <w:fldChar w:fldCharType="separate"/>
            </w:r>
            <w:r>
              <w:rPr>
                <w:noProof/>
                <w:webHidden/>
              </w:rPr>
              <w:t>5</w:t>
            </w:r>
            <w:r>
              <w:rPr>
                <w:noProof/>
                <w:webHidden/>
              </w:rPr>
              <w:fldChar w:fldCharType="end"/>
            </w:r>
          </w:hyperlink>
        </w:p>
        <w:p w14:paraId="0FCF5DE7" w14:textId="51A096C8"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46" w:history="1">
            <w:r w:rsidRPr="00EA66A5">
              <w:rPr>
                <w:rStyle w:val="aff9"/>
                <w:rFonts w:ascii="黑体" w:eastAsia="黑体" w:hAnsi="黑体"/>
                <w:noProof/>
                <w:lang w:eastAsia="zh-CN"/>
              </w:rPr>
              <w:t>2.1.3 安全目标一览</w:t>
            </w:r>
            <w:r>
              <w:rPr>
                <w:noProof/>
                <w:webHidden/>
              </w:rPr>
              <w:tab/>
            </w:r>
            <w:r>
              <w:rPr>
                <w:noProof/>
                <w:webHidden/>
              </w:rPr>
              <w:fldChar w:fldCharType="begin"/>
            </w:r>
            <w:r>
              <w:rPr>
                <w:noProof/>
                <w:webHidden/>
              </w:rPr>
              <w:instrText xml:space="preserve"> PAGEREF _Toc235523346 \h </w:instrText>
            </w:r>
            <w:r>
              <w:rPr>
                <w:noProof/>
                <w:webHidden/>
              </w:rPr>
            </w:r>
            <w:r>
              <w:rPr>
                <w:noProof/>
                <w:webHidden/>
              </w:rPr>
              <w:fldChar w:fldCharType="separate"/>
            </w:r>
            <w:r>
              <w:rPr>
                <w:noProof/>
                <w:webHidden/>
              </w:rPr>
              <w:t>6</w:t>
            </w:r>
            <w:r>
              <w:rPr>
                <w:noProof/>
                <w:webHidden/>
              </w:rPr>
              <w:fldChar w:fldCharType="end"/>
            </w:r>
          </w:hyperlink>
        </w:p>
        <w:p w14:paraId="21522CFA" w14:textId="1C6FC968"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47" w:history="1">
            <w:r w:rsidRPr="00EA66A5">
              <w:rPr>
                <w:rStyle w:val="aff9"/>
                <w:rFonts w:ascii="黑体" w:eastAsia="黑体" w:hAnsi="黑体"/>
                <w:noProof/>
                <w:lang w:eastAsia="zh-CN"/>
              </w:rPr>
              <w:t>2.2 密码套件约束</w:t>
            </w:r>
            <w:r>
              <w:rPr>
                <w:noProof/>
                <w:webHidden/>
              </w:rPr>
              <w:tab/>
            </w:r>
            <w:r>
              <w:rPr>
                <w:noProof/>
                <w:webHidden/>
              </w:rPr>
              <w:fldChar w:fldCharType="begin"/>
            </w:r>
            <w:r>
              <w:rPr>
                <w:noProof/>
                <w:webHidden/>
              </w:rPr>
              <w:instrText xml:space="preserve"> PAGEREF _Toc235523347 \h </w:instrText>
            </w:r>
            <w:r>
              <w:rPr>
                <w:noProof/>
                <w:webHidden/>
              </w:rPr>
            </w:r>
            <w:r>
              <w:rPr>
                <w:noProof/>
                <w:webHidden/>
              </w:rPr>
              <w:fldChar w:fldCharType="separate"/>
            </w:r>
            <w:r>
              <w:rPr>
                <w:noProof/>
                <w:webHidden/>
              </w:rPr>
              <w:t>6</w:t>
            </w:r>
            <w:r>
              <w:rPr>
                <w:noProof/>
                <w:webHidden/>
              </w:rPr>
              <w:fldChar w:fldCharType="end"/>
            </w:r>
          </w:hyperlink>
        </w:p>
        <w:p w14:paraId="6894464A" w14:textId="5073F8B5"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48" w:history="1">
            <w:r w:rsidRPr="00EA66A5">
              <w:rPr>
                <w:rStyle w:val="aff9"/>
                <w:rFonts w:ascii="黑体" w:eastAsia="黑体" w:hAnsi="黑体"/>
                <w:noProof/>
                <w:lang w:eastAsia="zh-CN"/>
              </w:rPr>
              <w:t>2.3 报文结构设计</w:t>
            </w:r>
            <w:r>
              <w:rPr>
                <w:noProof/>
                <w:webHidden/>
              </w:rPr>
              <w:tab/>
            </w:r>
            <w:r>
              <w:rPr>
                <w:noProof/>
                <w:webHidden/>
              </w:rPr>
              <w:fldChar w:fldCharType="begin"/>
            </w:r>
            <w:r>
              <w:rPr>
                <w:noProof/>
                <w:webHidden/>
              </w:rPr>
              <w:instrText xml:space="preserve"> PAGEREF _Toc235523348 \h </w:instrText>
            </w:r>
            <w:r>
              <w:rPr>
                <w:noProof/>
                <w:webHidden/>
              </w:rPr>
            </w:r>
            <w:r>
              <w:rPr>
                <w:noProof/>
                <w:webHidden/>
              </w:rPr>
              <w:fldChar w:fldCharType="separate"/>
            </w:r>
            <w:r>
              <w:rPr>
                <w:noProof/>
                <w:webHidden/>
              </w:rPr>
              <w:t>7</w:t>
            </w:r>
            <w:r>
              <w:rPr>
                <w:noProof/>
                <w:webHidden/>
              </w:rPr>
              <w:fldChar w:fldCharType="end"/>
            </w:r>
          </w:hyperlink>
        </w:p>
        <w:p w14:paraId="1B596C10" w14:textId="1F035409"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49" w:history="1">
            <w:r w:rsidRPr="00EA66A5">
              <w:rPr>
                <w:rStyle w:val="aff9"/>
                <w:rFonts w:ascii="黑体" w:eastAsia="黑体" w:hAnsi="黑体"/>
                <w:noProof/>
                <w:lang w:eastAsia="zh-CN"/>
              </w:rPr>
              <w:t>2.3.1 握手报文</w:t>
            </w:r>
            <w:r>
              <w:rPr>
                <w:noProof/>
                <w:webHidden/>
              </w:rPr>
              <w:tab/>
            </w:r>
            <w:r>
              <w:rPr>
                <w:noProof/>
                <w:webHidden/>
              </w:rPr>
              <w:fldChar w:fldCharType="begin"/>
            </w:r>
            <w:r>
              <w:rPr>
                <w:noProof/>
                <w:webHidden/>
              </w:rPr>
              <w:instrText xml:space="preserve"> PAGEREF _Toc235523349 \h </w:instrText>
            </w:r>
            <w:r>
              <w:rPr>
                <w:noProof/>
                <w:webHidden/>
              </w:rPr>
            </w:r>
            <w:r>
              <w:rPr>
                <w:noProof/>
                <w:webHidden/>
              </w:rPr>
              <w:fldChar w:fldCharType="separate"/>
            </w:r>
            <w:r>
              <w:rPr>
                <w:noProof/>
                <w:webHidden/>
              </w:rPr>
              <w:t>7</w:t>
            </w:r>
            <w:r>
              <w:rPr>
                <w:noProof/>
                <w:webHidden/>
              </w:rPr>
              <w:fldChar w:fldCharType="end"/>
            </w:r>
          </w:hyperlink>
        </w:p>
        <w:p w14:paraId="509359DC" w14:textId="485AD2DD"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50" w:history="1">
            <w:r w:rsidRPr="00EA66A5">
              <w:rPr>
                <w:rStyle w:val="aff9"/>
                <w:rFonts w:ascii="黑体" w:eastAsia="黑体" w:hAnsi="黑体"/>
                <w:noProof/>
                <w:lang w:eastAsia="zh-CN"/>
              </w:rPr>
              <w:t>2.3.2 数据报文</w:t>
            </w:r>
            <w:r>
              <w:rPr>
                <w:noProof/>
                <w:webHidden/>
              </w:rPr>
              <w:tab/>
            </w:r>
            <w:r>
              <w:rPr>
                <w:noProof/>
                <w:webHidden/>
              </w:rPr>
              <w:fldChar w:fldCharType="begin"/>
            </w:r>
            <w:r>
              <w:rPr>
                <w:noProof/>
                <w:webHidden/>
              </w:rPr>
              <w:instrText xml:space="preserve"> PAGEREF _Toc235523350 \h </w:instrText>
            </w:r>
            <w:r>
              <w:rPr>
                <w:noProof/>
                <w:webHidden/>
              </w:rPr>
            </w:r>
            <w:r>
              <w:rPr>
                <w:noProof/>
                <w:webHidden/>
              </w:rPr>
              <w:fldChar w:fldCharType="separate"/>
            </w:r>
            <w:r>
              <w:rPr>
                <w:noProof/>
                <w:webHidden/>
              </w:rPr>
              <w:t>9</w:t>
            </w:r>
            <w:r>
              <w:rPr>
                <w:noProof/>
                <w:webHidden/>
              </w:rPr>
              <w:fldChar w:fldCharType="end"/>
            </w:r>
          </w:hyperlink>
        </w:p>
        <w:p w14:paraId="3FEB21AB" w14:textId="386CF455"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51" w:history="1">
            <w:r w:rsidRPr="00EA66A5">
              <w:rPr>
                <w:rStyle w:val="aff9"/>
                <w:rFonts w:ascii="黑体" w:eastAsia="黑体" w:hAnsi="黑体"/>
                <w:noProof/>
                <w:lang w:eastAsia="zh-CN"/>
              </w:rPr>
              <w:t>2.4 交互流程设计</w:t>
            </w:r>
            <w:r>
              <w:rPr>
                <w:noProof/>
                <w:webHidden/>
              </w:rPr>
              <w:tab/>
            </w:r>
            <w:r>
              <w:rPr>
                <w:noProof/>
                <w:webHidden/>
              </w:rPr>
              <w:fldChar w:fldCharType="begin"/>
            </w:r>
            <w:r>
              <w:rPr>
                <w:noProof/>
                <w:webHidden/>
              </w:rPr>
              <w:instrText xml:space="preserve"> PAGEREF _Toc235523351 \h </w:instrText>
            </w:r>
            <w:r>
              <w:rPr>
                <w:noProof/>
                <w:webHidden/>
              </w:rPr>
            </w:r>
            <w:r>
              <w:rPr>
                <w:noProof/>
                <w:webHidden/>
              </w:rPr>
              <w:fldChar w:fldCharType="separate"/>
            </w:r>
            <w:r>
              <w:rPr>
                <w:noProof/>
                <w:webHidden/>
              </w:rPr>
              <w:t>9</w:t>
            </w:r>
            <w:r>
              <w:rPr>
                <w:noProof/>
                <w:webHidden/>
              </w:rPr>
              <w:fldChar w:fldCharType="end"/>
            </w:r>
          </w:hyperlink>
        </w:p>
        <w:p w14:paraId="3A77614E" w14:textId="41951B40"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52" w:history="1">
            <w:r w:rsidRPr="00EA66A5">
              <w:rPr>
                <w:rStyle w:val="aff9"/>
                <w:rFonts w:ascii="黑体" w:eastAsia="黑体" w:hAnsi="黑体"/>
                <w:noProof/>
                <w:lang w:eastAsia="zh-CN"/>
              </w:rPr>
              <w:t>2.4.1 证书初始化</w:t>
            </w:r>
            <w:r>
              <w:rPr>
                <w:noProof/>
                <w:webHidden/>
              </w:rPr>
              <w:tab/>
            </w:r>
            <w:r>
              <w:rPr>
                <w:noProof/>
                <w:webHidden/>
              </w:rPr>
              <w:fldChar w:fldCharType="begin"/>
            </w:r>
            <w:r>
              <w:rPr>
                <w:noProof/>
                <w:webHidden/>
              </w:rPr>
              <w:instrText xml:space="preserve"> PAGEREF _Toc235523352 \h </w:instrText>
            </w:r>
            <w:r>
              <w:rPr>
                <w:noProof/>
                <w:webHidden/>
              </w:rPr>
            </w:r>
            <w:r>
              <w:rPr>
                <w:noProof/>
                <w:webHidden/>
              </w:rPr>
              <w:fldChar w:fldCharType="separate"/>
            </w:r>
            <w:r>
              <w:rPr>
                <w:noProof/>
                <w:webHidden/>
              </w:rPr>
              <w:t>9</w:t>
            </w:r>
            <w:r>
              <w:rPr>
                <w:noProof/>
                <w:webHidden/>
              </w:rPr>
              <w:fldChar w:fldCharType="end"/>
            </w:r>
          </w:hyperlink>
        </w:p>
        <w:p w14:paraId="10DCD26B" w14:textId="223EC86D"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53" w:history="1">
            <w:r w:rsidRPr="00EA66A5">
              <w:rPr>
                <w:rStyle w:val="aff9"/>
                <w:rFonts w:ascii="黑体" w:eastAsia="黑体" w:hAnsi="黑体"/>
                <w:noProof/>
                <w:lang w:eastAsia="zh-CN"/>
              </w:rPr>
              <w:t>2.4.2 握手协商</w:t>
            </w:r>
            <w:r>
              <w:rPr>
                <w:noProof/>
                <w:webHidden/>
              </w:rPr>
              <w:tab/>
            </w:r>
            <w:r>
              <w:rPr>
                <w:noProof/>
                <w:webHidden/>
              </w:rPr>
              <w:fldChar w:fldCharType="begin"/>
            </w:r>
            <w:r>
              <w:rPr>
                <w:noProof/>
                <w:webHidden/>
              </w:rPr>
              <w:instrText xml:space="preserve"> PAGEREF _Toc235523353 \h </w:instrText>
            </w:r>
            <w:r>
              <w:rPr>
                <w:noProof/>
                <w:webHidden/>
              </w:rPr>
            </w:r>
            <w:r>
              <w:rPr>
                <w:noProof/>
                <w:webHidden/>
              </w:rPr>
              <w:fldChar w:fldCharType="separate"/>
            </w:r>
            <w:r>
              <w:rPr>
                <w:noProof/>
                <w:webHidden/>
              </w:rPr>
              <w:t>10</w:t>
            </w:r>
            <w:r>
              <w:rPr>
                <w:noProof/>
                <w:webHidden/>
              </w:rPr>
              <w:fldChar w:fldCharType="end"/>
            </w:r>
          </w:hyperlink>
        </w:p>
        <w:p w14:paraId="028107A0" w14:textId="04EC9B4C"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54" w:history="1">
            <w:r w:rsidRPr="00EA66A5">
              <w:rPr>
                <w:rStyle w:val="aff9"/>
                <w:rFonts w:ascii="黑体" w:eastAsia="黑体" w:hAnsi="黑体"/>
                <w:noProof/>
                <w:lang w:eastAsia="zh-CN"/>
              </w:rPr>
              <w:t>2.4.3 数据传输</w:t>
            </w:r>
            <w:r>
              <w:rPr>
                <w:noProof/>
                <w:webHidden/>
              </w:rPr>
              <w:tab/>
            </w:r>
            <w:r>
              <w:rPr>
                <w:noProof/>
                <w:webHidden/>
              </w:rPr>
              <w:fldChar w:fldCharType="begin"/>
            </w:r>
            <w:r>
              <w:rPr>
                <w:noProof/>
                <w:webHidden/>
              </w:rPr>
              <w:instrText xml:space="preserve"> PAGEREF _Toc235523354 \h </w:instrText>
            </w:r>
            <w:r>
              <w:rPr>
                <w:noProof/>
                <w:webHidden/>
              </w:rPr>
            </w:r>
            <w:r>
              <w:rPr>
                <w:noProof/>
                <w:webHidden/>
              </w:rPr>
              <w:fldChar w:fldCharType="separate"/>
            </w:r>
            <w:r>
              <w:rPr>
                <w:noProof/>
                <w:webHidden/>
              </w:rPr>
              <w:t>11</w:t>
            </w:r>
            <w:r>
              <w:rPr>
                <w:noProof/>
                <w:webHidden/>
              </w:rPr>
              <w:fldChar w:fldCharType="end"/>
            </w:r>
          </w:hyperlink>
        </w:p>
        <w:p w14:paraId="2B0E33CF" w14:textId="25387477" w:rsidR="00C23748" w:rsidRDefault="00C23748">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5523355" w:history="1">
            <w:r w:rsidRPr="00EA66A5">
              <w:rPr>
                <w:rStyle w:val="aff9"/>
                <w:rFonts w:ascii="黑体" w:eastAsia="黑体" w:hAnsi="黑体"/>
                <w:noProof/>
                <w:lang w:eastAsia="zh-CN"/>
              </w:rPr>
              <w:t>3 开发实现</w:t>
            </w:r>
            <w:r>
              <w:rPr>
                <w:noProof/>
                <w:webHidden/>
              </w:rPr>
              <w:tab/>
            </w:r>
            <w:r>
              <w:rPr>
                <w:noProof/>
                <w:webHidden/>
              </w:rPr>
              <w:fldChar w:fldCharType="begin"/>
            </w:r>
            <w:r>
              <w:rPr>
                <w:noProof/>
                <w:webHidden/>
              </w:rPr>
              <w:instrText xml:space="preserve"> PAGEREF _Toc235523355 \h </w:instrText>
            </w:r>
            <w:r>
              <w:rPr>
                <w:noProof/>
                <w:webHidden/>
              </w:rPr>
            </w:r>
            <w:r>
              <w:rPr>
                <w:noProof/>
                <w:webHidden/>
              </w:rPr>
              <w:fldChar w:fldCharType="separate"/>
            </w:r>
            <w:r>
              <w:rPr>
                <w:noProof/>
                <w:webHidden/>
              </w:rPr>
              <w:t>11</w:t>
            </w:r>
            <w:r>
              <w:rPr>
                <w:noProof/>
                <w:webHidden/>
              </w:rPr>
              <w:fldChar w:fldCharType="end"/>
            </w:r>
          </w:hyperlink>
        </w:p>
        <w:p w14:paraId="5AE645E5" w14:textId="5F623682"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56" w:history="1">
            <w:r w:rsidRPr="00EA66A5">
              <w:rPr>
                <w:rStyle w:val="aff9"/>
                <w:rFonts w:ascii="黑体" w:eastAsia="黑体" w:hAnsi="黑体"/>
                <w:noProof/>
                <w:lang w:eastAsia="zh-CN"/>
              </w:rPr>
              <w:t>3.1 系统说明</w:t>
            </w:r>
            <w:r>
              <w:rPr>
                <w:noProof/>
                <w:webHidden/>
              </w:rPr>
              <w:tab/>
            </w:r>
            <w:r>
              <w:rPr>
                <w:noProof/>
                <w:webHidden/>
              </w:rPr>
              <w:fldChar w:fldCharType="begin"/>
            </w:r>
            <w:r>
              <w:rPr>
                <w:noProof/>
                <w:webHidden/>
              </w:rPr>
              <w:instrText xml:space="preserve"> PAGEREF _Toc235523356 \h </w:instrText>
            </w:r>
            <w:r>
              <w:rPr>
                <w:noProof/>
                <w:webHidden/>
              </w:rPr>
            </w:r>
            <w:r>
              <w:rPr>
                <w:noProof/>
                <w:webHidden/>
              </w:rPr>
              <w:fldChar w:fldCharType="separate"/>
            </w:r>
            <w:r>
              <w:rPr>
                <w:noProof/>
                <w:webHidden/>
              </w:rPr>
              <w:t>11</w:t>
            </w:r>
            <w:r>
              <w:rPr>
                <w:noProof/>
                <w:webHidden/>
              </w:rPr>
              <w:fldChar w:fldCharType="end"/>
            </w:r>
          </w:hyperlink>
        </w:p>
        <w:p w14:paraId="4F144DCA" w14:textId="68779C12"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57" w:history="1">
            <w:r w:rsidRPr="00EA66A5">
              <w:rPr>
                <w:rStyle w:val="aff9"/>
                <w:rFonts w:ascii="黑体" w:eastAsia="黑体" w:hAnsi="黑体"/>
                <w:noProof/>
                <w:lang w:eastAsia="zh-CN"/>
              </w:rPr>
              <w:t>3.2 运行环境</w:t>
            </w:r>
            <w:r>
              <w:rPr>
                <w:noProof/>
                <w:webHidden/>
              </w:rPr>
              <w:tab/>
            </w:r>
            <w:r>
              <w:rPr>
                <w:noProof/>
                <w:webHidden/>
              </w:rPr>
              <w:fldChar w:fldCharType="begin"/>
            </w:r>
            <w:r>
              <w:rPr>
                <w:noProof/>
                <w:webHidden/>
              </w:rPr>
              <w:instrText xml:space="preserve"> PAGEREF _Toc235523357 \h </w:instrText>
            </w:r>
            <w:r>
              <w:rPr>
                <w:noProof/>
                <w:webHidden/>
              </w:rPr>
            </w:r>
            <w:r>
              <w:rPr>
                <w:noProof/>
                <w:webHidden/>
              </w:rPr>
              <w:fldChar w:fldCharType="separate"/>
            </w:r>
            <w:r>
              <w:rPr>
                <w:noProof/>
                <w:webHidden/>
              </w:rPr>
              <w:t>11</w:t>
            </w:r>
            <w:r>
              <w:rPr>
                <w:noProof/>
                <w:webHidden/>
              </w:rPr>
              <w:fldChar w:fldCharType="end"/>
            </w:r>
          </w:hyperlink>
        </w:p>
        <w:p w14:paraId="58F911ED" w14:textId="665E441A"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58" w:history="1">
            <w:r w:rsidRPr="00EA66A5">
              <w:rPr>
                <w:rStyle w:val="aff9"/>
                <w:rFonts w:ascii="黑体" w:eastAsia="黑体" w:hAnsi="黑体"/>
                <w:noProof/>
                <w:lang w:eastAsia="zh-CN"/>
              </w:rPr>
              <w:t>3.3 基本设计概念以及处理流程</w:t>
            </w:r>
            <w:r>
              <w:rPr>
                <w:noProof/>
                <w:webHidden/>
              </w:rPr>
              <w:tab/>
            </w:r>
            <w:r>
              <w:rPr>
                <w:noProof/>
                <w:webHidden/>
              </w:rPr>
              <w:fldChar w:fldCharType="begin"/>
            </w:r>
            <w:r>
              <w:rPr>
                <w:noProof/>
                <w:webHidden/>
              </w:rPr>
              <w:instrText xml:space="preserve"> PAGEREF _Toc235523358 \h </w:instrText>
            </w:r>
            <w:r>
              <w:rPr>
                <w:noProof/>
                <w:webHidden/>
              </w:rPr>
            </w:r>
            <w:r>
              <w:rPr>
                <w:noProof/>
                <w:webHidden/>
              </w:rPr>
              <w:fldChar w:fldCharType="separate"/>
            </w:r>
            <w:r>
              <w:rPr>
                <w:noProof/>
                <w:webHidden/>
              </w:rPr>
              <w:t>12</w:t>
            </w:r>
            <w:r>
              <w:rPr>
                <w:noProof/>
                <w:webHidden/>
              </w:rPr>
              <w:fldChar w:fldCharType="end"/>
            </w:r>
          </w:hyperlink>
        </w:p>
        <w:p w14:paraId="66319F3E" w14:textId="1EFDA95B"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59" w:history="1">
            <w:r w:rsidRPr="00EA66A5">
              <w:rPr>
                <w:rStyle w:val="aff9"/>
                <w:rFonts w:ascii="黑体" w:eastAsia="黑体" w:hAnsi="黑体"/>
                <w:noProof/>
                <w:lang w:eastAsia="zh-CN"/>
              </w:rPr>
              <w:t>3.4 总体结构及模块划分</w:t>
            </w:r>
            <w:r>
              <w:rPr>
                <w:noProof/>
                <w:webHidden/>
              </w:rPr>
              <w:tab/>
            </w:r>
            <w:r>
              <w:rPr>
                <w:noProof/>
                <w:webHidden/>
              </w:rPr>
              <w:fldChar w:fldCharType="begin"/>
            </w:r>
            <w:r>
              <w:rPr>
                <w:noProof/>
                <w:webHidden/>
              </w:rPr>
              <w:instrText xml:space="preserve"> PAGEREF _Toc235523359 \h </w:instrText>
            </w:r>
            <w:r>
              <w:rPr>
                <w:noProof/>
                <w:webHidden/>
              </w:rPr>
            </w:r>
            <w:r>
              <w:rPr>
                <w:noProof/>
                <w:webHidden/>
              </w:rPr>
              <w:fldChar w:fldCharType="separate"/>
            </w:r>
            <w:r>
              <w:rPr>
                <w:noProof/>
                <w:webHidden/>
              </w:rPr>
              <w:t>12</w:t>
            </w:r>
            <w:r>
              <w:rPr>
                <w:noProof/>
                <w:webHidden/>
              </w:rPr>
              <w:fldChar w:fldCharType="end"/>
            </w:r>
          </w:hyperlink>
        </w:p>
        <w:p w14:paraId="18B6E7D1" w14:textId="3CED8B2E"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60" w:history="1">
            <w:r w:rsidRPr="00EA66A5">
              <w:rPr>
                <w:rStyle w:val="aff9"/>
                <w:rFonts w:ascii="黑体" w:eastAsia="黑体" w:hAnsi="黑体"/>
                <w:noProof/>
                <w:lang w:eastAsia="zh-CN"/>
              </w:rPr>
              <w:t>3.5 模块划分列表</w:t>
            </w:r>
            <w:r>
              <w:rPr>
                <w:noProof/>
                <w:webHidden/>
              </w:rPr>
              <w:tab/>
            </w:r>
            <w:r>
              <w:rPr>
                <w:noProof/>
                <w:webHidden/>
              </w:rPr>
              <w:fldChar w:fldCharType="begin"/>
            </w:r>
            <w:r>
              <w:rPr>
                <w:noProof/>
                <w:webHidden/>
              </w:rPr>
              <w:instrText xml:space="preserve"> PAGEREF _Toc235523360 \h </w:instrText>
            </w:r>
            <w:r>
              <w:rPr>
                <w:noProof/>
                <w:webHidden/>
              </w:rPr>
            </w:r>
            <w:r>
              <w:rPr>
                <w:noProof/>
                <w:webHidden/>
              </w:rPr>
              <w:fldChar w:fldCharType="separate"/>
            </w:r>
            <w:r>
              <w:rPr>
                <w:noProof/>
                <w:webHidden/>
              </w:rPr>
              <w:t>12</w:t>
            </w:r>
            <w:r>
              <w:rPr>
                <w:noProof/>
                <w:webHidden/>
              </w:rPr>
              <w:fldChar w:fldCharType="end"/>
            </w:r>
          </w:hyperlink>
        </w:p>
        <w:p w14:paraId="3BE7EBAE" w14:textId="74A31A33"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61" w:history="1">
            <w:r w:rsidRPr="00EA66A5">
              <w:rPr>
                <w:rStyle w:val="aff9"/>
                <w:rFonts w:ascii="黑体" w:eastAsia="黑体" w:hAnsi="黑体"/>
                <w:noProof/>
              </w:rPr>
              <w:t>3.6 模块说明</w:t>
            </w:r>
            <w:r>
              <w:rPr>
                <w:noProof/>
                <w:webHidden/>
              </w:rPr>
              <w:tab/>
            </w:r>
            <w:r>
              <w:rPr>
                <w:noProof/>
                <w:webHidden/>
              </w:rPr>
              <w:fldChar w:fldCharType="begin"/>
            </w:r>
            <w:r>
              <w:rPr>
                <w:noProof/>
                <w:webHidden/>
              </w:rPr>
              <w:instrText xml:space="preserve"> PAGEREF _Toc235523361 \h </w:instrText>
            </w:r>
            <w:r>
              <w:rPr>
                <w:noProof/>
                <w:webHidden/>
              </w:rPr>
            </w:r>
            <w:r>
              <w:rPr>
                <w:noProof/>
                <w:webHidden/>
              </w:rPr>
              <w:fldChar w:fldCharType="separate"/>
            </w:r>
            <w:r>
              <w:rPr>
                <w:noProof/>
                <w:webHidden/>
              </w:rPr>
              <w:t>13</w:t>
            </w:r>
            <w:r>
              <w:rPr>
                <w:noProof/>
                <w:webHidden/>
              </w:rPr>
              <w:fldChar w:fldCharType="end"/>
            </w:r>
          </w:hyperlink>
        </w:p>
        <w:p w14:paraId="4B49593D" w14:textId="1EB92868"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62" w:history="1">
            <w:r w:rsidRPr="00EA66A5">
              <w:rPr>
                <w:rStyle w:val="aff9"/>
                <w:rFonts w:ascii="黑体" w:eastAsia="黑体" w:hAnsi="黑体"/>
                <w:noProof/>
                <w:lang w:eastAsia="zh-CN"/>
              </w:rPr>
              <w:t>3.6.1 PD-001 证书与配置管理模块</w:t>
            </w:r>
            <w:r>
              <w:rPr>
                <w:noProof/>
                <w:webHidden/>
              </w:rPr>
              <w:tab/>
            </w:r>
            <w:r>
              <w:rPr>
                <w:noProof/>
                <w:webHidden/>
              </w:rPr>
              <w:fldChar w:fldCharType="begin"/>
            </w:r>
            <w:r>
              <w:rPr>
                <w:noProof/>
                <w:webHidden/>
              </w:rPr>
              <w:instrText xml:space="preserve"> PAGEREF _Toc235523362 \h </w:instrText>
            </w:r>
            <w:r>
              <w:rPr>
                <w:noProof/>
                <w:webHidden/>
              </w:rPr>
            </w:r>
            <w:r>
              <w:rPr>
                <w:noProof/>
                <w:webHidden/>
              </w:rPr>
              <w:fldChar w:fldCharType="separate"/>
            </w:r>
            <w:r>
              <w:rPr>
                <w:noProof/>
                <w:webHidden/>
              </w:rPr>
              <w:t>13</w:t>
            </w:r>
            <w:r>
              <w:rPr>
                <w:noProof/>
                <w:webHidden/>
              </w:rPr>
              <w:fldChar w:fldCharType="end"/>
            </w:r>
          </w:hyperlink>
        </w:p>
        <w:p w14:paraId="57F149A2" w14:textId="552531E4"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63" w:history="1">
            <w:r w:rsidRPr="00EA66A5">
              <w:rPr>
                <w:rStyle w:val="aff9"/>
                <w:rFonts w:ascii="黑体" w:eastAsia="黑体" w:hAnsi="黑体"/>
                <w:noProof/>
                <w:lang w:eastAsia="zh-CN"/>
              </w:rPr>
              <w:t>3.6.2 PD-002 密钥协商（控制面）模块</w:t>
            </w:r>
            <w:r>
              <w:rPr>
                <w:noProof/>
                <w:webHidden/>
              </w:rPr>
              <w:tab/>
            </w:r>
            <w:r>
              <w:rPr>
                <w:noProof/>
                <w:webHidden/>
              </w:rPr>
              <w:fldChar w:fldCharType="begin"/>
            </w:r>
            <w:r>
              <w:rPr>
                <w:noProof/>
                <w:webHidden/>
              </w:rPr>
              <w:instrText xml:space="preserve"> PAGEREF _Toc235523363 \h </w:instrText>
            </w:r>
            <w:r>
              <w:rPr>
                <w:noProof/>
                <w:webHidden/>
              </w:rPr>
            </w:r>
            <w:r>
              <w:rPr>
                <w:noProof/>
                <w:webHidden/>
              </w:rPr>
              <w:fldChar w:fldCharType="separate"/>
            </w:r>
            <w:r>
              <w:rPr>
                <w:noProof/>
                <w:webHidden/>
              </w:rPr>
              <w:t>13</w:t>
            </w:r>
            <w:r>
              <w:rPr>
                <w:noProof/>
                <w:webHidden/>
              </w:rPr>
              <w:fldChar w:fldCharType="end"/>
            </w:r>
          </w:hyperlink>
        </w:p>
        <w:p w14:paraId="5EA2A8D6" w14:textId="400ED507"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64" w:history="1">
            <w:r w:rsidRPr="00EA66A5">
              <w:rPr>
                <w:rStyle w:val="aff9"/>
                <w:rFonts w:ascii="黑体" w:eastAsia="黑体" w:hAnsi="黑体"/>
                <w:noProof/>
                <w:lang w:eastAsia="zh-CN"/>
              </w:rPr>
              <w:t>3.6.3 PD-003 IP 包加解密（数据面）模块</w:t>
            </w:r>
            <w:r>
              <w:rPr>
                <w:noProof/>
                <w:webHidden/>
              </w:rPr>
              <w:tab/>
            </w:r>
            <w:r>
              <w:rPr>
                <w:noProof/>
                <w:webHidden/>
              </w:rPr>
              <w:fldChar w:fldCharType="begin"/>
            </w:r>
            <w:r>
              <w:rPr>
                <w:noProof/>
                <w:webHidden/>
              </w:rPr>
              <w:instrText xml:space="preserve"> PAGEREF _Toc235523364 \h </w:instrText>
            </w:r>
            <w:r>
              <w:rPr>
                <w:noProof/>
                <w:webHidden/>
              </w:rPr>
            </w:r>
            <w:r>
              <w:rPr>
                <w:noProof/>
                <w:webHidden/>
              </w:rPr>
              <w:fldChar w:fldCharType="separate"/>
            </w:r>
            <w:r>
              <w:rPr>
                <w:noProof/>
                <w:webHidden/>
              </w:rPr>
              <w:t>14</w:t>
            </w:r>
            <w:r>
              <w:rPr>
                <w:noProof/>
                <w:webHidden/>
              </w:rPr>
              <w:fldChar w:fldCharType="end"/>
            </w:r>
          </w:hyperlink>
        </w:p>
        <w:p w14:paraId="2134038B" w14:textId="6C62E738"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65" w:history="1">
            <w:r w:rsidRPr="00EA66A5">
              <w:rPr>
                <w:rStyle w:val="aff9"/>
                <w:rFonts w:ascii="黑体" w:eastAsia="黑体" w:hAnsi="黑体"/>
                <w:noProof/>
                <w:lang w:eastAsia="zh-CN"/>
              </w:rPr>
              <w:t>3.6.4 PD-004 网络接口与套接字模块</w:t>
            </w:r>
            <w:r>
              <w:rPr>
                <w:noProof/>
                <w:webHidden/>
              </w:rPr>
              <w:tab/>
            </w:r>
            <w:r>
              <w:rPr>
                <w:noProof/>
                <w:webHidden/>
              </w:rPr>
              <w:fldChar w:fldCharType="begin"/>
            </w:r>
            <w:r>
              <w:rPr>
                <w:noProof/>
                <w:webHidden/>
              </w:rPr>
              <w:instrText xml:space="preserve"> PAGEREF _Toc235523365 \h </w:instrText>
            </w:r>
            <w:r>
              <w:rPr>
                <w:noProof/>
                <w:webHidden/>
              </w:rPr>
            </w:r>
            <w:r>
              <w:rPr>
                <w:noProof/>
                <w:webHidden/>
              </w:rPr>
              <w:fldChar w:fldCharType="separate"/>
            </w:r>
            <w:r>
              <w:rPr>
                <w:noProof/>
                <w:webHidden/>
              </w:rPr>
              <w:t>15</w:t>
            </w:r>
            <w:r>
              <w:rPr>
                <w:noProof/>
                <w:webHidden/>
              </w:rPr>
              <w:fldChar w:fldCharType="end"/>
            </w:r>
          </w:hyperlink>
        </w:p>
        <w:p w14:paraId="6378B141" w14:textId="22A38E82"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66" w:history="1">
            <w:r w:rsidRPr="00EA66A5">
              <w:rPr>
                <w:rStyle w:val="aff9"/>
                <w:rFonts w:ascii="黑体" w:eastAsia="黑体" w:hAnsi="黑体"/>
                <w:noProof/>
                <w:lang w:eastAsia="zh-CN"/>
              </w:rPr>
              <w:t>3.6.5 PD-005 内核协议栈接入模块</w:t>
            </w:r>
            <w:r>
              <w:rPr>
                <w:noProof/>
                <w:webHidden/>
              </w:rPr>
              <w:tab/>
            </w:r>
            <w:r>
              <w:rPr>
                <w:noProof/>
                <w:webHidden/>
              </w:rPr>
              <w:fldChar w:fldCharType="begin"/>
            </w:r>
            <w:r>
              <w:rPr>
                <w:noProof/>
                <w:webHidden/>
              </w:rPr>
              <w:instrText xml:space="preserve"> PAGEREF _Toc235523366 \h </w:instrText>
            </w:r>
            <w:r>
              <w:rPr>
                <w:noProof/>
                <w:webHidden/>
              </w:rPr>
            </w:r>
            <w:r>
              <w:rPr>
                <w:noProof/>
                <w:webHidden/>
              </w:rPr>
              <w:fldChar w:fldCharType="separate"/>
            </w:r>
            <w:r>
              <w:rPr>
                <w:noProof/>
                <w:webHidden/>
              </w:rPr>
              <w:t>16</w:t>
            </w:r>
            <w:r>
              <w:rPr>
                <w:noProof/>
                <w:webHidden/>
              </w:rPr>
              <w:fldChar w:fldCharType="end"/>
            </w:r>
          </w:hyperlink>
        </w:p>
        <w:p w14:paraId="2834E893" w14:textId="65C6621E"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67" w:history="1">
            <w:r w:rsidRPr="00EA66A5">
              <w:rPr>
                <w:rStyle w:val="aff9"/>
                <w:rFonts w:ascii="黑体" w:eastAsia="黑体" w:hAnsi="黑体"/>
                <w:noProof/>
                <w:lang w:eastAsia="zh-CN"/>
              </w:rPr>
              <w:t>3.6.6 PD-006 用户态隧道管理工具</w:t>
            </w:r>
            <w:r>
              <w:rPr>
                <w:noProof/>
                <w:webHidden/>
              </w:rPr>
              <w:tab/>
            </w:r>
            <w:r>
              <w:rPr>
                <w:noProof/>
                <w:webHidden/>
              </w:rPr>
              <w:fldChar w:fldCharType="begin"/>
            </w:r>
            <w:r>
              <w:rPr>
                <w:noProof/>
                <w:webHidden/>
              </w:rPr>
              <w:instrText xml:space="preserve"> PAGEREF _Toc235523367 \h </w:instrText>
            </w:r>
            <w:r>
              <w:rPr>
                <w:noProof/>
                <w:webHidden/>
              </w:rPr>
            </w:r>
            <w:r>
              <w:rPr>
                <w:noProof/>
                <w:webHidden/>
              </w:rPr>
              <w:fldChar w:fldCharType="separate"/>
            </w:r>
            <w:r>
              <w:rPr>
                <w:noProof/>
                <w:webHidden/>
              </w:rPr>
              <w:t>16</w:t>
            </w:r>
            <w:r>
              <w:rPr>
                <w:noProof/>
                <w:webHidden/>
              </w:rPr>
              <w:fldChar w:fldCharType="end"/>
            </w:r>
          </w:hyperlink>
        </w:p>
        <w:p w14:paraId="10CB20B4" w14:textId="6DF67EC5"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68" w:history="1">
            <w:r w:rsidRPr="00EA66A5">
              <w:rPr>
                <w:rStyle w:val="aff9"/>
                <w:rFonts w:ascii="黑体" w:eastAsia="黑体" w:hAnsi="黑体"/>
                <w:noProof/>
              </w:rPr>
              <w:t>3.7 接口说明</w:t>
            </w:r>
            <w:r>
              <w:rPr>
                <w:noProof/>
                <w:webHidden/>
              </w:rPr>
              <w:tab/>
            </w:r>
            <w:r>
              <w:rPr>
                <w:noProof/>
                <w:webHidden/>
              </w:rPr>
              <w:fldChar w:fldCharType="begin"/>
            </w:r>
            <w:r>
              <w:rPr>
                <w:noProof/>
                <w:webHidden/>
              </w:rPr>
              <w:instrText xml:space="preserve"> PAGEREF _Toc235523368 \h </w:instrText>
            </w:r>
            <w:r>
              <w:rPr>
                <w:noProof/>
                <w:webHidden/>
              </w:rPr>
            </w:r>
            <w:r>
              <w:rPr>
                <w:noProof/>
                <w:webHidden/>
              </w:rPr>
              <w:fldChar w:fldCharType="separate"/>
            </w:r>
            <w:r>
              <w:rPr>
                <w:noProof/>
                <w:webHidden/>
              </w:rPr>
              <w:t>17</w:t>
            </w:r>
            <w:r>
              <w:rPr>
                <w:noProof/>
                <w:webHidden/>
              </w:rPr>
              <w:fldChar w:fldCharType="end"/>
            </w:r>
          </w:hyperlink>
        </w:p>
        <w:p w14:paraId="5BB24FF0" w14:textId="353372C8"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69" w:history="1">
            <w:r w:rsidRPr="00EA66A5">
              <w:rPr>
                <w:rStyle w:val="aff9"/>
                <w:rFonts w:ascii="黑体" w:eastAsia="黑体" w:hAnsi="黑体"/>
                <w:noProof/>
              </w:rPr>
              <w:t>3.7.1 用户接口</w:t>
            </w:r>
            <w:r>
              <w:rPr>
                <w:noProof/>
                <w:webHidden/>
              </w:rPr>
              <w:tab/>
            </w:r>
            <w:r>
              <w:rPr>
                <w:noProof/>
                <w:webHidden/>
              </w:rPr>
              <w:fldChar w:fldCharType="begin"/>
            </w:r>
            <w:r>
              <w:rPr>
                <w:noProof/>
                <w:webHidden/>
              </w:rPr>
              <w:instrText xml:space="preserve"> PAGEREF _Toc235523369 \h </w:instrText>
            </w:r>
            <w:r>
              <w:rPr>
                <w:noProof/>
                <w:webHidden/>
              </w:rPr>
            </w:r>
            <w:r>
              <w:rPr>
                <w:noProof/>
                <w:webHidden/>
              </w:rPr>
              <w:fldChar w:fldCharType="separate"/>
            </w:r>
            <w:r>
              <w:rPr>
                <w:noProof/>
                <w:webHidden/>
              </w:rPr>
              <w:t>17</w:t>
            </w:r>
            <w:r>
              <w:rPr>
                <w:noProof/>
                <w:webHidden/>
              </w:rPr>
              <w:fldChar w:fldCharType="end"/>
            </w:r>
          </w:hyperlink>
        </w:p>
        <w:p w14:paraId="62B18D04" w14:textId="5F21876F"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70" w:history="1">
            <w:r w:rsidRPr="00EA66A5">
              <w:rPr>
                <w:rStyle w:val="aff9"/>
                <w:rFonts w:ascii="黑体" w:eastAsia="黑体" w:hAnsi="黑体"/>
                <w:noProof/>
                <w:lang w:eastAsia="zh-CN"/>
              </w:rPr>
              <w:t>3.7.2 外部接口</w:t>
            </w:r>
            <w:r>
              <w:rPr>
                <w:noProof/>
                <w:webHidden/>
              </w:rPr>
              <w:tab/>
            </w:r>
            <w:r>
              <w:rPr>
                <w:noProof/>
                <w:webHidden/>
              </w:rPr>
              <w:fldChar w:fldCharType="begin"/>
            </w:r>
            <w:r>
              <w:rPr>
                <w:noProof/>
                <w:webHidden/>
              </w:rPr>
              <w:instrText xml:space="preserve"> PAGEREF _Toc235523370 \h </w:instrText>
            </w:r>
            <w:r>
              <w:rPr>
                <w:noProof/>
                <w:webHidden/>
              </w:rPr>
            </w:r>
            <w:r>
              <w:rPr>
                <w:noProof/>
                <w:webHidden/>
              </w:rPr>
              <w:fldChar w:fldCharType="separate"/>
            </w:r>
            <w:r>
              <w:rPr>
                <w:noProof/>
                <w:webHidden/>
              </w:rPr>
              <w:t>19</w:t>
            </w:r>
            <w:r>
              <w:rPr>
                <w:noProof/>
                <w:webHidden/>
              </w:rPr>
              <w:fldChar w:fldCharType="end"/>
            </w:r>
          </w:hyperlink>
        </w:p>
        <w:p w14:paraId="507BC2B2" w14:textId="3FBC2906"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71" w:history="1">
            <w:r w:rsidRPr="00EA66A5">
              <w:rPr>
                <w:rStyle w:val="aff9"/>
                <w:rFonts w:ascii="黑体" w:eastAsia="黑体" w:hAnsi="黑体"/>
                <w:noProof/>
                <w:lang w:eastAsia="zh-CN"/>
              </w:rPr>
              <w:t>3.7.3 内部接口</w:t>
            </w:r>
            <w:r>
              <w:rPr>
                <w:noProof/>
                <w:webHidden/>
              </w:rPr>
              <w:tab/>
            </w:r>
            <w:r>
              <w:rPr>
                <w:noProof/>
                <w:webHidden/>
              </w:rPr>
              <w:fldChar w:fldCharType="begin"/>
            </w:r>
            <w:r>
              <w:rPr>
                <w:noProof/>
                <w:webHidden/>
              </w:rPr>
              <w:instrText xml:space="preserve"> PAGEREF _Toc235523371 \h </w:instrText>
            </w:r>
            <w:r>
              <w:rPr>
                <w:noProof/>
                <w:webHidden/>
              </w:rPr>
            </w:r>
            <w:r>
              <w:rPr>
                <w:noProof/>
                <w:webHidden/>
              </w:rPr>
              <w:fldChar w:fldCharType="separate"/>
            </w:r>
            <w:r>
              <w:rPr>
                <w:noProof/>
                <w:webHidden/>
              </w:rPr>
              <w:t>19</w:t>
            </w:r>
            <w:r>
              <w:rPr>
                <w:noProof/>
                <w:webHidden/>
              </w:rPr>
              <w:fldChar w:fldCharType="end"/>
            </w:r>
          </w:hyperlink>
        </w:p>
        <w:p w14:paraId="36E90440" w14:textId="400BE0D4"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72" w:history="1">
            <w:r w:rsidRPr="00EA66A5">
              <w:rPr>
                <w:rStyle w:val="aff9"/>
                <w:rFonts w:ascii="黑体" w:eastAsia="黑体" w:hAnsi="黑体"/>
                <w:noProof/>
                <w:lang w:eastAsia="zh-CN"/>
              </w:rPr>
              <w:t>3.8 数据结构设计</w:t>
            </w:r>
            <w:r>
              <w:rPr>
                <w:noProof/>
                <w:webHidden/>
              </w:rPr>
              <w:tab/>
            </w:r>
            <w:r>
              <w:rPr>
                <w:noProof/>
                <w:webHidden/>
              </w:rPr>
              <w:fldChar w:fldCharType="begin"/>
            </w:r>
            <w:r>
              <w:rPr>
                <w:noProof/>
                <w:webHidden/>
              </w:rPr>
              <w:instrText xml:space="preserve"> PAGEREF _Toc235523372 \h </w:instrText>
            </w:r>
            <w:r>
              <w:rPr>
                <w:noProof/>
                <w:webHidden/>
              </w:rPr>
            </w:r>
            <w:r>
              <w:rPr>
                <w:noProof/>
                <w:webHidden/>
              </w:rPr>
              <w:fldChar w:fldCharType="separate"/>
            </w:r>
            <w:r>
              <w:rPr>
                <w:noProof/>
                <w:webHidden/>
              </w:rPr>
              <w:t>19</w:t>
            </w:r>
            <w:r>
              <w:rPr>
                <w:noProof/>
                <w:webHidden/>
              </w:rPr>
              <w:fldChar w:fldCharType="end"/>
            </w:r>
          </w:hyperlink>
        </w:p>
        <w:p w14:paraId="2454E012" w14:textId="504E5838"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73" w:history="1">
            <w:r w:rsidRPr="00EA66A5">
              <w:rPr>
                <w:rStyle w:val="aff9"/>
                <w:rFonts w:ascii="黑体" w:eastAsia="黑体" w:hAnsi="黑体"/>
                <w:noProof/>
                <w:lang w:eastAsia="zh-CN"/>
              </w:rPr>
              <w:t>3.8.1 逻辑结构设计要点</w:t>
            </w:r>
            <w:r>
              <w:rPr>
                <w:noProof/>
                <w:webHidden/>
              </w:rPr>
              <w:tab/>
            </w:r>
            <w:r>
              <w:rPr>
                <w:noProof/>
                <w:webHidden/>
              </w:rPr>
              <w:fldChar w:fldCharType="begin"/>
            </w:r>
            <w:r>
              <w:rPr>
                <w:noProof/>
                <w:webHidden/>
              </w:rPr>
              <w:instrText xml:space="preserve"> PAGEREF _Toc235523373 \h </w:instrText>
            </w:r>
            <w:r>
              <w:rPr>
                <w:noProof/>
                <w:webHidden/>
              </w:rPr>
            </w:r>
            <w:r>
              <w:rPr>
                <w:noProof/>
                <w:webHidden/>
              </w:rPr>
              <w:fldChar w:fldCharType="separate"/>
            </w:r>
            <w:r>
              <w:rPr>
                <w:noProof/>
                <w:webHidden/>
              </w:rPr>
              <w:t>19</w:t>
            </w:r>
            <w:r>
              <w:rPr>
                <w:noProof/>
                <w:webHidden/>
              </w:rPr>
              <w:fldChar w:fldCharType="end"/>
            </w:r>
          </w:hyperlink>
        </w:p>
        <w:p w14:paraId="6724DDB1" w14:textId="064A11C4"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74" w:history="1">
            <w:r w:rsidRPr="00EA66A5">
              <w:rPr>
                <w:rStyle w:val="aff9"/>
                <w:rFonts w:ascii="黑体" w:eastAsia="黑体" w:hAnsi="黑体"/>
                <w:noProof/>
              </w:rPr>
              <w:t>3.8.2 物理结构设计要点</w:t>
            </w:r>
            <w:r>
              <w:rPr>
                <w:noProof/>
                <w:webHidden/>
              </w:rPr>
              <w:tab/>
            </w:r>
            <w:r>
              <w:rPr>
                <w:noProof/>
                <w:webHidden/>
              </w:rPr>
              <w:fldChar w:fldCharType="begin"/>
            </w:r>
            <w:r>
              <w:rPr>
                <w:noProof/>
                <w:webHidden/>
              </w:rPr>
              <w:instrText xml:space="preserve"> PAGEREF _Toc235523374 \h </w:instrText>
            </w:r>
            <w:r>
              <w:rPr>
                <w:noProof/>
                <w:webHidden/>
              </w:rPr>
            </w:r>
            <w:r>
              <w:rPr>
                <w:noProof/>
                <w:webHidden/>
              </w:rPr>
              <w:fldChar w:fldCharType="separate"/>
            </w:r>
            <w:r>
              <w:rPr>
                <w:noProof/>
                <w:webHidden/>
              </w:rPr>
              <w:t>20</w:t>
            </w:r>
            <w:r>
              <w:rPr>
                <w:noProof/>
                <w:webHidden/>
              </w:rPr>
              <w:fldChar w:fldCharType="end"/>
            </w:r>
          </w:hyperlink>
        </w:p>
        <w:p w14:paraId="0C59B043" w14:textId="6831485B" w:rsidR="00C23748" w:rsidRDefault="00C2374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5523375" w:history="1">
            <w:r w:rsidRPr="00EA66A5">
              <w:rPr>
                <w:rStyle w:val="aff9"/>
                <w:rFonts w:ascii="黑体" w:eastAsia="黑体" w:hAnsi="黑体"/>
                <w:noProof/>
                <w:lang w:eastAsia="zh-CN"/>
              </w:rPr>
              <w:t>3.8.3 数据结构与模块的关系</w:t>
            </w:r>
            <w:r>
              <w:rPr>
                <w:noProof/>
                <w:webHidden/>
              </w:rPr>
              <w:tab/>
            </w:r>
            <w:r>
              <w:rPr>
                <w:noProof/>
                <w:webHidden/>
              </w:rPr>
              <w:fldChar w:fldCharType="begin"/>
            </w:r>
            <w:r>
              <w:rPr>
                <w:noProof/>
                <w:webHidden/>
              </w:rPr>
              <w:instrText xml:space="preserve"> PAGEREF _Toc235523375 \h </w:instrText>
            </w:r>
            <w:r>
              <w:rPr>
                <w:noProof/>
                <w:webHidden/>
              </w:rPr>
            </w:r>
            <w:r>
              <w:rPr>
                <w:noProof/>
                <w:webHidden/>
              </w:rPr>
              <w:fldChar w:fldCharType="separate"/>
            </w:r>
            <w:r>
              <w:rPr>
                <w:noProof/>
                <w:webHidden/>
              </w:rPr>
              <w:t>20</w:t>
            </w:r>
            <w:r>
              <w:rPr>
                <w:noProof/>
                <w:webHidden/>
              </w:rPr>
              <w:fldChar w:fldCharType="end"/>
            </w:r>
          </w:hyperlink>
        </w:p>
        <w:p w14:paraId="67CBAF76" w14:textId="59726BCD"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76" w:history="1">
            <w:r w:rsidRPr="00EA66A5">
              <w:rPr>
                <w:rStyle w:val="aff9"/>
                <w:rFonts w:ascii="黑体" w:eastAsia="黑体" w:hAnsi="黑体"/>
                <w:noProof/>
              </w:rPr>
              <w:t>3.9 可配置设计</w:t>
            </w:r>
            <w:r>
              <w:rPr>
                <w:noProof/>
                <w:webHidden/>
              </w:rPr>
              <w:tab/>
            </w:r>
            <w:r>
              <w:rPr>
                <w:noProof/>
                <w:webHidden/>
              </w:rPr>
              <w:fldChar w:fldCharType="begin"/>
            </w:r>
            <w:r>
              <w:rPr>
                <w:noProof/>
                <w:webHidden/>
              </w:rPr>
              <w:instrText xml:space="preserve"> PAGEREF _Toc235523376 \h </w:instrText>
            </w:r>
            <w:r>
              <w:rPr>
                <w:noProof/>
                <w:webHidden/>
              </w:rPr>
            </w:r>
            <w:r>
              <w:rPr>
                <w:noProof/>
                <w:webHidden/>
              </w:rPr>
              <w:fldChar w:fldCharType="separate"/>
            </w:r>
            <w:r>
              <w:rPr>
                <w:noProof/>
                <w:webHidden/>
              </w:rPr>
              <w:t>20</w:t>
            </w:r>
            <w:r>
              <w:rPr>
                <w:noProof/>
                <w:webHidden/>
              </w:rPr>
              <w:fldChar w:fldCharType="end"/>
            </w:r>
          </w:hyperlink>
        </w:p>
        <w:p w14:paraId="0C1739C2" w14:textId="1270194B"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77" w:history="1">
            <w:r w:rsidRPr="00EA66A5">
              <w:rPr>
                <w:rStyle w:val="aff9"/>
                <w:rFonts w:ascii="黑体" w:eastAsia="黑体" w:hAnsi="黑体"/>
                <w:noProof/>
                <w:lang w:eastAsia="zh-CN"/>
              </w:rPr>
              <w:t>3.10 可测试性、维护/升级设计</w:t>
            </w:r>
            <w:r>
              <w:rPr>
                <w:noProof/>
                <w:webHidden/>
              </w:rPr>
              <w:tab/>
            </w:r>
            <w:r>
              <w:rPr>
                <w:noProof/>
                <w:webHidden/>
              </w:rPr>
              <w:fldChar w:fldCharType="begin"/>
            </w:r>
            <w:r>
              <w:rPr>
                <w:noProof/>
                <w:webHidden/>
              </w:rPr>
              <w:instrText xml:space="preserve"> PAGEREF _Toc235523377 \h </w:instrText>
            </w:r>
            <w:r>
              <w:rPr>
                <w:noProof/>
                <w:webHidden/>
              </w:rPr>
            </w:r>
            <w:r>
              <w:rPr>
                <w:noProof/>
                <w:webHidden/>
              </w:rPr>
              <w:fldChar w:fldCharType="separate"/>
            </w:r>
            <w:r>
              <w:rPr>
                <w:noProof/>
                <w:webHidden/>
              </w:rPr>
              <w:t>21</w:t>
            </w:r>
            <w:r>
              <w:rPr>
                <w:noProof/>
                <w:webHidden/>
              </w:rPr>
              <w:fldChar w:fldCharType="end"/>
            </w:r>
          </w:hyperlink>
        </w:p>
        <w:p w14:paraId="720F6C90" w14:textId="0463F417"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78" w:history="1">
            <w:r w:rsidRPr="00EA66A5">
              <w:rPr>
                <w:rStyle w:val="aff9"/>
                <w:rFonts w:ascii="黑体" w:eastAsia="黑体" w:hAnsi="黑体"/>
                <w:noProof/>
                <w:lang w:eastAsia="zh-CN"/>
              </w:rPr>
              <w:t>3.11 前期工作计划</w:t>
            </w:r>
            <w:r>
              <w:rPr>
                <w:noProof/>
                <w:webHidden/>
              </w:rPr>
              <w:tab/>
            </w:r>
            <w:r>
              <w:rPr>
                <w:noProof/>
                <w:webHidden/>
              </w:rPr>
              <w:fldChar w:fldCharType="begin"/>
            </w:r>
            <w:r>
              <w:rPr>
                <w:noProof/>
                <w:webHidden/>
              </w:rPr>
              <w:instrText xml:space="preserve"> PAGEREF _Toc235523378 \h </w:instrText>
            </w:r>
            <w:r>
              <w:rPr>
                <w:noProof/>
                <w:webHidden/>
              </w:rPr>
            </w:r>
            <w:r>
              <w:rPr>
                <w:noProof/>
                <w:webHidden/>
              </w:rPr>
              <w:fldChar w:fldCharType="separate"/>
            </w:r>
            <w:r>
              <w:rPr>
                <w:noProof/>
                <w:webHidden/>
              </w:rPr>
              <w:t>21</w:t>
            </w:r>
            <w:r>
              <w:rPr>
                <w:noProof/>
                <w:webHidden/>
              </w:rPr>
              <w:fldChar w:fldCharType="end"/>
            </w:r>
          </w:hyperlink>
        </w:p>
        <w:p w14:paraId="54C4CD24" w14:textId="77C283C8"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79" w:history="1">
            <w:r w:rsidRPr="00EA66A5">
              <w:rPr>
                <w:rStyle w:val="aff9"/>
                <w:rFonts w:ascii="黑体" w:eastAsia="黑体" w:hAnsi="黑体"/>
                <w:noProof/>
              </w:rPr>
              <w:t>3.12 尚未解决的问题</w:t>
            </w:r>
            <w:r>
              <w:rPr>
                <w:noProof/>
                <w:webHidden/>
              </w:rPr>
              <w:tab/>
            </w:r>
            <w:r>
              <w:rPr>
                <w:noProof/>
                <w:webHidden/>
              </w:rPr>
              <w:fldChar w:fldCharType="begin"/>
            </w:r>
            <w:r>
              <w:rPr>
                <w:noProof/>
                <w:webHidden/>
              </w:rPr>
              <w:instrText xml:space="preserve"> PAGEREF _Toc235523379 \h </w:instrText>
            </w:r>
            <w:r>
              <w:rPr>
                <w:noProof/>
                <w:webHidden/>
              </w:rPr>
            </w:r>
            <w:r>
              <w:rPr>
                <w:noProof/>
                <w:webHidden/>
              </w:rPr>
              <w:fldChar w:fldCharType="separate"/>
            </w:r>
            <w:r>
              <w:rPr>
                <w:noProof/>
                <w:webHidden/>
              </w:rPr>
              <w:t>21</w:t>
            </w:r>
            <w:r>
              <w:rPr>
                <w:noProof/>
                <w:webHidden/>
              </w:rPr>
              <w:fldChar w:fldCharType="end"/>
            </w:r>
          </w:hyperlink>
        </w:p>
        <w:p w14:paraId="1CFECF99" w14:textId="5415E3DC" w:rsidR="00C23748" w:rsidRDefault="00C23748">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5523380" w:history="1">
            <w:r w:rsidRPr="00EA66A5">
              <w:rPr>
                <w:rStyle w:val="aff9"/>
                <w:rFonts w:ascii="黑体" w:eastAsia="黑体" w:hAnsi="黑体"/>
                <w:noProof/>
                <w:lang w:eastAsia="zh-CN"/>
              </w:rPr>
              <w:t>4 系统出错处理设计</w:t>
            </w:r>
            <w:r>
              <w:rPr>
                <w:noProof/>
                <w:webHidden/>
              </w:rPr>
              <w:tab/>
            </w:r>
            <w:r>
              <w:rPr>
                <w:noProof/>
                <w:webHidden/>
              </w:rPr>
              <w:fldChar w:fldCharType="begin"/>
            </w:r>
            <w:r>
              <w:rPr>
                <w:noProof/>
                <w:webHidden/>
              </w:rPr>
              <w:instrText xml:space="preserve"> PAGEREF _Toc235523380 \h </w:instrText>
            </w:r>
            <w:r>
              <w:rPr>
                <w:noProof/>
                <w:webHidden/>
              </w:rPr>
            </w:r>
            <w:r>
              <w:rPr>
                <w:noProof/>
                <w:webHidden/>
              </w:rPr>
              <w:fldChar w:fldCharType="separate"/>
            </w:r>
            <w:r>
              <w:rPr>
                <w:noProof/>
                <w:webHidden/>
              </w:rPr>
              <w:t>22</w:t>
            </w:r>
            <w:r>
              <w:rPr>
                <w:noProof/>
                <w:webHidden/>
              </w:rPr>
              <w:fldChar w:fldCharType="end"/>
            </w:r>
          </w:hyperlink>
        </w:p>
        <w:p w14:paraId="766EDB2C" w14:textId="51DD4459"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81" w:history="1">
            <w:r w:rsidRPr="00EA66A5">
              <w:rPr>
                <w:rStyle w:val="aff9"/>
                <w:rFonts w:ascii="黑体" w:eastAsia="黑体" w:hAnsi="黑体"/>
                <w:noProof/>
                <w:lang w:eastAsia="zh-CN"/>
              </w:rPr>
              <w:t>4.1 出错信息</w:t>
            </w:r>
            <w:r>
              <w:rPr>
                <w:noProof/>
                <w:webHidden/>
              </w:rPr>
              <w:tab/>
            </w:r>
            <w:r>
              <w:rPr>
                <w:noProof/>
                <w:webHidden/>
              </w:rPr>
              <w:fldChar w:fldCharType="begin"/>
            </w:r>
            <w:r>
              <w:rPr>
                <w:noProof/>
                <w:webHidden/>
              </w:rPr>
              <w:instrText xml:space="preserve"> PAGEREF _Toc235523381 \h </w:instrText>
            </w:r>
            <w:r>
              <w:rPr>
                <w:noProof/>
                <w:webHidden/>
              </w:rPr>
            </w:r>
            <w:r>
              <w:rPr>
                <w:noProof/>
                <w:webHidden/>
              </w:rPr>
              <w:fldChar w:fldCharType="separate"/>
            </w:r>
            <w:r>
              <w:rPr>
                <w:noProof/>
                <w:webHidden/>
              </w:rPr>
              <w:t>22</w:t>
            </w:r>
            <w:r>
              <w:rPr>
                <w:noProof/>
                <w:webHidden/>
              </w:rPr>
              <w:fldChar w:fldCharType="end"/>
            </w:r>
          </w:hyperlink>
        </w:p>
        <w:p w14:paraId="15DB28D7" w14:textId="3A9F9F2A" w:rsidR="00C23748" w:rsidRDefault="00C2374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5523382" w:history="1">
            <w:r w:rsidRPr="00EA66A5">
              <w:rPr>
                <w:rStyle w:val="aff9"/>
                <w:rFonts w:ascii="黑体" w:eastAsia="黑体" w:hAnsi="黑体"/>
                <w:noProof/>
                <w:lang w:eastAsia="zh-CN"/>
              </w:rPr>
              <w:t>4.2 出错处理</w:t>
            </w:r>
            <w:r>
              <w:rPr>
                <w:noProof/>
                <w:webHidden/>
              </w:rPr>
              <w:tab/>
            </w:r>
            <w:r>
              <w:rPr>
                <w:noProof/>
                <w:webHidden/>
              </w:rPr>
              <w:fldChar w:fldCharType="begin"/>
            </w:r>
            <w:r>
              <w:rPr>
                <w:noProof/>
                <w:webHidden/>
              </w:rPr>
              <w:instrText xml:space="preserve"> PAGEREF _Toc235523382 \h </w:instrText>
            </w:r>
            <w:r>
              <w:rPr>
                <w:noProof/>
                <w:webHidden/>
              </w:rPr>
            </w:r>
            <w:r>
              <w:rPr>
                <w:noProof/>
                <w:webHidden/>
              </w:rPr>
              <w:fldChar w:fldCharType="separate"/>
            </w:r>
            <w:r>
              <w:rPr>
                <w:noProof/>
                <w:webHidden/>
              </w:rPr>
              <w:t>22</w:t>
            </w:r>
            <w:r>
              <w:rPr>
                <w:noProof/>
                <w:webHidden/>
              </w:rPr>
              <w:fldChar w:fldCharType="end"/>
            </w:r>
          </w:hyperlink>
        </w:p>
        <w:p w14:paraId="13BA6B58" w14:textId="7A38DF35" w:rsidR="00C23748" w:rsidRDefault="00C23748">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5523383" w:history="1">
            <w:r w:rsidRPr="00EA66A5">
              <w:rPr>
                <w:rStyle w:val="aff9"/>
                <w:rFonts w:ascii="黑体" w:eastAsia="黑体" w:hAnsi="黑体"/>
                <w:noProof/>
              </w:rPr>
              <w:t>5 修订记录</w:t>
            </w:r>
            <w:r>
              <w:rPr>
                <w:noProof/>
                <w:webHidden/>
              </w:rPr>
              <w:tab/>
            </w:r>
            <w:r>
              <w:rPr>
                <w:noProof/>
                <w:webHidden/>
              </w:rPr>
              <w:fldChar w:fldCharType="begin"/>
            </w:r>
            <w:r>
              <w:rPr>
                <w:noProof/>
                <w:webHidden/>
              </w:rPr>
              <w:instrText xml:space="preserve"> PAGEREF _Toc235523383 \h </w:instrText>
            </w:r>
            <w:r>
              <w:rPr>
                <w:noProof/>
                <w:webHidden/>
              </w:rPr>
            </w:r>
            <w:r>
              <w:rPr>
                <w:noProof/>
                <w:webHidden/>
              </w:rPr>
              <w:fldChar w:fldCharType="separate"/>
            </w:r>
            <w:r>
              <w:rPr>
                <w:noProof/>
                <w:webHidden/>
              </w:rPr>
              <w:t>22</w:t>
            </w:r>
            <w:r>
              <w:rPr>
                <w:noProof/>
                <w:webHidden/>
              </w:rPr>
              <w:fldChar w:fldCharType="end"/>
            </w:r>
          </w:hyperlink>
        </w:p>
        <w:p w14:paraId="0D8043F7" w14:textId="72D7FA4C" w:rsidR="00C23748" w:rsidRDefault="00C23748">
          <w:r>
            <w:rPr>
              <w:b/>
              <w:bCs/>
              <w:lang w:val="zh-CN"/>
            </w:rPr>
            <w:fldChar w:fldCharType="end"/>
          </w:r>
        </w:p>
      </w:sdtContent>
    </w:sdt>
    <w:p w14:paraId="6BAD03E0" w14:textId="77777777" w:rsidR="00813163" w:rsidRDefault="00000000">
      <w:r>
        <w:br w:type="page"/>
      </w:r>
    </w:p>
    <w:p w14:paraId="677A8A01" w14:textId="77777777" w:rsidR="00813163" w:rsidRDefault="00000000">
      <w:pPr>
        <w:pStyle w:val="1"/>
        <w:spacing w:before="240" w:after="120"/>
      </w:pPr>
      <w:bookmarkStart w:id="0" w:name="_Toc235523337"/>
      <w:r>
        <w:rPr>
          <w:rFonts w:ascii="黑体" w:eastAsia="黑体" w:hAnsi="黑体"/>
          <w:sz w:val="32"/>
        </w:rPr>
        <w:lastRenderedPageBreak/>
        <w:t>1 简介</w:t>
      </w:r>
      <w:bookmarkEnd w:id="0"/>
    </w:p>
    <w:p w14:paraId="630D3C47" w14:textId="77777777" w:rsidR="00813163" w:rsidRDefault="00000000">
      <w:pPr>
        <w:pStyle w:val="21"/>
        <w:spacing w:before="240" w:after="120"/>
      </w:pPr>
      <w:bookmarkStart w:id="1" w:name="_Toc235523338"/>
      <w:r>
        <w:rPr>
          <w:rFonts w:ascii="黑体" w:eastAsia="黑体" w:hAnsi="黑体"/>
          <w:sz w:val="28"/>
        </w:rPr>
        <w:t>1.1 编写目的</w:t>
      </w:r>
      <w:bookmarkEnd w:id="1"/>
    </w:p>
    <w:p w14:paraId="0DCE498F" w14:textId="77777777" w:rsidR="00813163" w:rsidRDefault="00000000">
      <w:pPr>
        <w:spacing w:after="120" w:line="360" w:lineRule="auto"/>
        <w:ind w:firstLine="420"/>
        <w:rPr>
          <w:lang w:eastAsia="zh-CN"/>
        </w:rPr>
      </w:pPr>
      <w:r>
        <w:rPr>
          <w:lang w:eastAsia="zh-CN"/>
        </w:rPr>
        <w:t>本文档为抗量子计算网络层密码协议</w:t>
      </w:r>
      <w:r>
        <w:rPr>
          <w:lang w:eastAsia="zh-CN"/>
        </w:rPr>
        <w:t xml:space="preserve"> PQ-</w:t>
      </w:r>
      <w:proofErr w:type="spellStart"/>
      <w:r>
        <w:rPr>
          <w:lang w:eastAsia="zh-CN"/>
        </w:rPr>
        <w:t>SecTunnel</w:t>
      </w:r>
      <w:proofErr w:type="spellEnd"/>
      <w:r>
        <w:rPr>
          <w:lang w:eastAsia="zh-CN"/>
        </w:rPr>
        <w:t xml:space="preserve"> </w:t>
      </w:r>
      <w:r>
        <w:rPr>
          <w:lang w:eastAsia="zh-CN"/>
        </w:rPr>
        <w:t>的概要设计说明书，用于说明协议层设计要点与实现</w:t>
      </w:r>
      <w:proofErr w:type="gramStart"/>
      <w:r>
        <w:rPr>
          <w:lang w:eastAsia="zh-CN"/>
        </w:rPr>
        <w:t>侧总体</w:t>
      </w:r>
      <w:proofErr w:type="gramEnd"/>
      <w:r>
        <w:rPr>
          <w:lang w:eastAsia="zh-CN"/>
        </w:rPr>
        <w:t>方案，作为后续详细设计、编码实现、联调验证与评审的依据。预期读者包括：课题组成员、系统设计与开发人员、测试人员及项目管理人员。</w:t>
      </w:r>
    </w:p>
    <w:p w14:paraId="3DE8BDA7" w14:textId="77777777" w:rsidR="00813163" w:rsidRDefault="00000000">
      <w:pPr>
        <w:pStyle w:val="21"/>
        <w:spacing w:before="240" w:after="120"/>
        <w:rPr>
          <w:lang w:eastAsia="zh-CN"/>
        </w:rPr>
      </w:pPr>
      <w:bookmarkStart w:id="2" w:name="_Toc235523339"/>
      <w:r>
        <w:rPr>
          <w:rFonts w:ascii="黑体" w:eastAsia="黑体" w:hAnsi="黑体"/>
          <w:sz w:val="28"/>
          <w:lang w:eastAsia="zh-CN"/>
        </w:rPr>
        <w:t>1.2 背景</w:t>
      </w:r>
      <w:bookmarkEnd w:id="2"/>
    </w:p>
    <w:p w14:paraId="24C08D2E" w14:textId="77777777" w:rsidR="00813163" w:rsidRDefault="00000000">
      <w:pPr>
        <w:spacing w:after="120" w:line="360" w:lineRule="auto"/>
        <w:ind w:firstLine="420"/>
        <w:rPr>
          <w:lang w:eastAsia="zh-CN"/>
        </w:rPr>
      </w:pPr>
      <w:r>
        <w:rPr>
          <w:lang w:eastAsia="zh-CN"/>
        </w:rPr>
        <w:t>待开发软件系统名称：</w:t>
      </w:r>
      <w:r>
        <w:rPr>
          <w:lang w:eastAsia="zh-CN"/>
        </w:rPr>
        <w:t>PQ-</w:t>
      </w:r>
      <w:proofErr w:type="spellStart"/>
      <w:r>
        <w:rPr>
          <w:lang w:eastAsia="zh-CN"/>
        </w:rPr>
        <w:t>SecTunnel</w:t>
      </w:r>
      <w:proofErr w:type="spellEnd"/>
      <w:r>
        <w:rPr>
          <w:lang w:eastAsia="zh-CN"/>
        </w:rPr>
        <w:t>（</w:t>
      </w:r>
      <w:r>
        <w:rPr>
          <w:lang w:eastAsia="zh-CN"/>
        </w:rPr>
        <w:t>Post-Quantum Secure Tunnel</w:t>
      </w:r>
      <w:r>
        <w:rPr>
          <w:lang w:eastAsia="zh-CN"/>
        </w:rPr>
        <w:t>）抗量子计算网络层密码协议实现库。该系统面向不可信公共互联网络，提供对上层应用透明的抗量子加密隧道能力。与在既有</w:t>
      </w:r>
      <w:r>
        <w:rPr>
          <w:lang w:eastAsia="zh-CN"/>
        </w:rPr>
        <w:t xml:space="preserve"> IPsec/IKEv2 </w:t>
      </w:r>
      <w:r>
        <w:rPr>
          <w:lang w:eastAsia="zh-CN"/>
        </w:rPr>
        <w:t>或</w:t>
      </w:r>
      <w:r>
        <w:rPr>
          <w:lang w:eastAsia="zh-CN"/>
        </w:rPr>
        <w:t xml:space="preserve"> </w:t>
      </w:r>
      <w:proofErr w:type="spellStart"/>
      <w:r>
        <w:rPr>
          <w:lang w:eastAsia="zh-CN"/>
        </w:rPr>
        <w:t>WireGuard</w:t>
      </w:r>
      <w:proofErr w:type="spellEnd"/>
      <w:r>
        <w:rPr>
          <w:lang w:eastAsia="zh-CN"/>
        </w:rPr>
        <w:t xml:space="preserve"> </w:t>
      </w:r>
      <w:r>
        <w:rPr>
          <w:lang w:eastAsia="zh-CN"/>
        </w:rPr>
        <w:t>上叠加扩展的改造路线不同，本系统以抗量子</w:t>
      </w:r>
      <w:r>
        <w:rPr>
          <w:lang w:eastAsia="zh-CN"/>
        </w:rPr>
        <w:t xml:space="preserve"> KEM </w:t>
      </w:r>
      <w:r>
        <w:rPr>
          <w:lang w:eastAsia="zh-CN"/>
        </w:rPr>
        <w:t>原语特性重新组织报文结构、握手流程与控制面</w:t>
      </w:r>
      <w:r>
        <w:rPr>
          <w:lang w:eastAsia="zh-CN"/>
        </w:rPr>
        <w:t>/</w:t>
      </w:r>
      <w:r>
        <w:rPr>
          <w:lang w:eastAsia="zh-CN"/>
        </w:rPr>
        <w:t>数据面边界，形成原生抗量子网络层密码协议方案。本说明书基准密码套件为：密钥封装采用</w:t>
      </w:r>
      <w:r>
        <w:rPr>
          <w:lang w:eastAsia="zh-CN"/>
        </w:rPr>
        <w:t xml:space="preserve"> ML-KEM</w:t>
      </w:r>
      <w:r>
        <w:rPr>
          <w:lang w:eastAsia="zh-CN"/>
        </w:rPr>
        <w:t>，认证加密采用</w:t>
      </w:r>
      <w:r>
        <w:rPr>
          <w:lang w:eastAsia="zh-CN"/>
        </w:rPr>
        <w:t xml:space="preserve"> SM4-GCM</w:t>
      </w:r>
      <w:r>
        <w:rPr>
          <w:lang w:eastAsia="zh-CN"/>
        </w:rPr>
        <w:t>，哈希与密钥派生采用</w:t>
      </w:r>
      <w:r>
        <w:rPr>
          <w:lang w:eastAsia="zh-CN"/>
        </w:rPr>
        <w:t xml:space="preserve"> SM3</w:t>
      </w:r>
      <w:r>
        <w:rPr>
          <w:lang w:eastAsia="zh-CN"/>
        </w:rPr>
        <w:t>。</w:t>
      </w:r>
    </w:p>
    <w:p w14:paraId="09F4EB91" w14:textId="77777777" w:rsidR="00813163" w:rsidRDefault="00000000">
      <w:pPr>
        <w:pStyle w:val="21"/>
        <w:spacing w:before="240" w:after="120"/>
      </w:pPr>
      <w:bookmarkStart w:id="3" w:name="_Toc235523340"/>
      <w:r>
        <w:rPr>
          <w:rFonts w:ascii="黑体" w:eastAsia="黑体" w:hAnsi="黑体"/>
          <w:sz w:val="28"/>
        </w:rPr>
        <w:t xml:space="preserve">1.3 </w:t>
      </w:r>
      <w:proofErr w:type="spellStart"/>
      <w:r>
        <w:rPr>
          <w:rFonts w:ascii="黑体" w:eastAsia="黑体" w:hAnsi="黑体"/>
          <w:sz w:val="28"/>
        </w:rPr>
        <w:t>术语和缩写</w:t>
      </w:r>
      <w:bookmarkEnd w:id="3"/>
      <w:proofErr w:type="spellEnd"/>
    </w:p>
    <w:tbl>
      <w:tblPr>
        <w:tblStyle w:val="aff1"/>
        <w:tblW w:w="0" w:type="auto"/>
        <w:jc w:val="center"/>
        <w:tblLook w:val="04A0" w:firstRow="1" w:lastRow="0" w:firstColumn="1" w:lastColumn="0" w:noHBand="0" w:noVBand="1"/>
      </w:tblPr>
      <w:tblGrid>
        <w:gridCol w:w="2551"/>
        <w:gridCol w:w="6520"/>
      </w:tblGrid>
      <w:tr w:rsidR="00813163" w14:paraId="7EE118E8" w14:textId="77777777">
        <w:trPr>
          <w:jc w:val="center"/>
        </w:trPr>
        <w:tc>
          <w:tcPr>
            <w:tcW w:w="2551" w:type="dxa"/>
          </w:tcPr>
          <w:p w14:paraId="13FDC297" w14:textId="77777777" w:rsidR="00813163" w:rsidRDefault="00000000">
            <w:pPr>
              <w:spacing w:before="40" w:after="40"/>
            </w:pPr>
            <w:r>
              <w:rPr>
                <w:b/>
                <w:sz w:val="21"/>
              </w:rPr>
              <w:t>术语</w:t>
            </w:r>
            <w:r>
              <w:rPr>
                <w:b/>
                <w:sz w:val="21"/>
              </w:rPr>
              <w:t>/</w:t>
            </w:r>
            <w:r>
              <w:rPr>
                <w:b/>
                <w:sz w:val="21"/>
              </w:rPr>
              <w:t>缩写</w:t>
            </w:r>
          </w:p>
        </w:tc>
        <w:tc>
          <w:tcPr>
            <w:tcW w:w="6520" w:type="dxa"/>
          </w:tcPr>
          <w:p w14:paraId="091ED514" w14:textId="77777777" w:rsidR="00813163" w:rsidRDefault="00000000">
            <w:pPr>
              <w:spacing w:before="40" w:after="40"/>
            </w:pPr>
            <w:r>
              <w:rPr>
                <w:b/>
                <w:sz w:val="21"/>
              </w:rPr>
              <w:t>含义</w:t>
            </w:r>
          </w:p>
        </w:tc>
      </w:tr>
      <w:tr w:rsidR="00813163" w14:paraId="392D8C2C" w14:textId="77777777">
        <w:trPr>
          <w:jc w:val="center"/>
        </w:trPr>
        <w:tc>
          <w:tcPr>
            <w:tcW w:w="2551" w:type="dxa"/>
          </w:tcPr>
          <w:p w14:paraId="1C8588C6" w14:textId="77777777" w:rsidR="00813163" w:rsidRDefault="00000000">
            <w:pPr>
              <w:spacing w:before="40" w:after="40"/>
            </w:pPr>
            <w:r>
              <w:rPr>
                <w:sz w:val="21"/>
              </w:rPr>
              <w:t>PQ-SecTunnel / PQST</w:t>
            </w:r>
          </w:p>
        </w:tc>
        <w:tc>
          <w:tcPr>
            <w:tcW w:w="6520" w:type="dxa"/>
          </w:tcPr>
          <w:p w14:paraId="49DCDD95" w14:textId="77777777" w:rsidR="00813163" w:rsidRDefault="00000000">
            <w:pPr>
              <w:spacing w:before="40" w:after="40"/>
              <w:rPr>
                <w:lang w:eastAsia="zh-CN"/>
              </w:rPr>
            </w:pPr>
            <w:r>
              <w:rPr>
                <w:sz w:val="21"/>
                <w:lang w:eastAsia="zh-CN"/>
              </w:rPr>
              <w:t>抗量子计算安全隧道协议及其实现库</w:t>
            </w:r>
          </w:p>
        </w:tc>
      </w:tr>
      <w:tr w:rsidR="00813163" w14:paraId="4CC6F7D4" w14:textId="77777777">
        <w:trPr>
          <w:jc w:val="center"/>
        </w:trPr>
        <w:tc>
          <w:tcPr>
            <w:tcW w:w="2551" w:type="dxa"/>
          </w:tcPr>
          <w:p w14:paraId="2367552B" w14:textId="77777777" w:rsidR="00813163" w:rsidRDefault="00000000">
            <w:pPr>
              <w:spacing w:before="40" w:after="40"/>
            </w:pPr>
            <w:r>
              <w:rPr>
                <w:sz w:val="21"/>
              </w:rPr>
              <w:t>KEM</w:t>
            </w:r>
          </w:p>
        </w:tc>
        <w:tc>
          <w:tcPr>
            <w:tcW w:w="6520" w:type="dxa"/>
          </w:tcPr>
          <w:p w14:paraId="4E3B1CA6" w14:textId="77777777" w:rsidR="00813163" w:rsidRDefault="00000000">
            <w:pPr>
              <w:spacing w:before="40" w:after="40"/>
            </w:pPr>
            <w:r>
              <w:rPr>
                <w:sz w:val="21"/>
              </w:rPr>
              <w:t>密钥封装机制（</w:t>
            </w:r>
            <w:r>
              <w:rPr>
                <w:sz w:val="21"/>
              </w:rPr>
              <w:t>Key Encapsulation Mechanism</w:t>
            </w:r>
            <w:r>
              <w:rPr>
                <w:sz w:val="21"/>
              </w:rPr>
              <w:t>）</w:t>
            </w:r>
          </w:p>
        </w:tc>
      </w:tr>
      <w:tr w:rsidR="00813163" w14:paraId="30B5922D" w14:textId="77777777">
        <w:trPr>
          <w:jc w:val="center"/>
        </w:trPr>
        <w:tc>
          <w:tcPr>
            <w:tcW w:w="2551" w:type="dxa"/>
          </w:tcPr>
          <w:p w14:paraId="081E4C99" w14:textId="77777777" w:rsidR="00813163" w:rsidRDefault="00000000">
            <w:pPr>
              <w:spacing w:before="40" w:after="40"/>
            </w:pPr>
            <w:r>
              <w:rPr>
                <w:sz w:val="21"/>
              </w:rPr>
              <w:t>ML-KEM</w:t>
            </w:r>
          </w:p>
        </w:tc>
        <w:tc>
          <w:tcPr>
            <w:tcW w:w="6520" w:type="dxa"/>
          </w:tcPr>
          <w:p w14:paraId="0D6D2F20" w14:textId="77777777" w:rsidR="00813163" w:rsidRDefault="00000000">
            <w:pPr>
              <w:spacing w:before="40" w:after="40"/>
            </w:pPr>
            <w:r>
              <w:rPr>
                <w:sz w:val="21"/>
              </w:rPr>
              <w:t>基于模格的密钥封装机制（</w:t>
            </w:r>
            <w:r>
              <w:rPr>
                <w:sz w:val="21"/>
              </w:rPr>
              <w:t xml:space="preserve">NIST </w:t>
            </w:r>
            <w:r>
              <w:rPr>
                <w:sz w:val="21"/>
              </w:rPr>
              <w:t>标准化，原</w:t>
            </w:r>
            <w:r>
              <w:rPr>
                <w:sz w:val="21"/>
              </w:rPr>
              <w:t xml:space="preserve"> Kyber</w:t>
            </w:r>
            <w:r>
              <w:rPr>
                <w:sz w:val="21"/>
              </w:rPr>
              <w:t>）</w:t>
            </w:r>
          </w:p>
        </w:tc>
      </w:tr>
      <w:tr w:rsidR="00813163" w14:paraId="4A97B64F" w14:textId="77777777">
        <w:trPr>
          <w:jc w:val="center"/>
        </w:trPr>
        <w:tc>
          <w:tcPr>
            <w:tcW w:w="2551" w:type="dxa"/>
          </w:tcPr>
          <w:p w14:paraId="40B5A0FD" w14:textId="77777777" w:rsidR="00813163" w:rsidRDefault="00000000">
            <w:pPr>
              <w:spacing w:before="40" w:after="40"/>
            </w:pPr>
            <w:r>
              <w:rPr>
                <w:sz w:val="21"/>
              </w:rPr>
              <w:t>AEAD</w:t>
            </w:r>
          </w:p>
        </w:tc>
        <w:tc>
          <w:tcPr>
            <w:tcW w:w="6520" w:type="dxa"/>
          </w:tcPr>
          <w:p w14:paraId="12EDDF2E" w14:textId="77777777" w:rsidR="00813163" w:rsidRDefault="00000000">
            <w:pPr>
              <w:spacing w:before="40" w:after="40"/>
            </w:pPr>
            <w:r>
              <w:rPr>
                <w:sz w:val="21"/>
              </w:rPr>
              <w:t>带关联数据的认证加密（</w:t>
            </w:r>
            <w:r>
              <w:rPr>
                <w:sz w:val="21"/>
              </w:rPr>
              <w:t>Authenticated Encryption with Associated Data</w:t>
            </w:r>
            <w:r>
              <w:rPr>
                <w:sz w:val="21"/>
              </w:rPr>
              <w:t>）</w:t>
            </w:r>
          </w:p>
        </w:tc>
      </w:tr>
      <w:tr w:rsidR="00813163" w14:paraId="0EDA2CF1" w14:textId="77777777">
        <w:trPr>
          <w:jc w:val="center"/>
        </w:trPr>
        <w:tc>
          <w:tcPr>
            <w:tcW w:w="2551" w:type="dxa"/>
          </w:tcPr>
          <w:p w14:paraId="3939E34B" w14:textId="77777777" w:rsidR="00813163" w:rsidRDefault="00000000">
            <w:pPr>
              <w:spacing w:before="40" w:after="40"/>
            </w:pPr>
            <w:r>
              <w:rPr>
                <w:sz w:val="21"/>
              </w:rPr>
              <w:t>SM4-GCM</w:t>
            </w:r>
          </w:p>
        </w:tc>
        <w:tc>
          <w:tcPr>
            <w:tcW w:w="6520" w:type="dxa"/>
          </w:tcPr>
          <w:p w14:paraId="7CD191FA" w14:textId="77777777" w:rsidR="00813163" w:rsidRDefault="00000000">
            <w:pPr>
              <w:spacing w:before="40" w:after="40"/>
            </w:pPr>
            <w:r>
              <w:rPr>
                <w:sz w:val="21"/>
              </w:rPr>
              <w:t>国密分组密码</w:t>
            </w:r>
            <w:r>
              <w:rPr>
                <w:sz w:val="21"/>
              </w:rPr>
              <w:t xml:space="preserve"> SM4 </w:t>
            </w:r>
            <w:r>
              <w:rPr>
                <w:sz w:val="21"/>
              </w:rPr>
              <w:t>的</w:t>
            </w:r>
            <w:r>
              <w:rPr>
                <w:sz w:val="21"/>
              </w:rPr>
              <w:t xml:space="preserve"> GCM </w:t>
            </w:r>
            <w:r>
              <w:rPr>
                <w:sz w:val="21"/>
              </w:rPr>
              <w:t>工作模式，用作</w:t>
            </w:r>
            <w:r>
              <w:rPr>
                <w:sz w:val="21"/>
              </w:rPr>
              <w:t xml:space="preserve"> AEAD</w:t>
            </w:r>
          </w:p>
        </w:tc>
      </w:tr>
      <w:tr w:rsidR="00813163" w14:paraId="6A8CBBA0" w14:textId="77777777">
        <w:trPr>
          <w:jc w:val="center"/>
        </w:trPr>
        <w:tc>
          <w:tcPr>
            <w:tcW w:w="2551" w:type="dxa"/>
          </w:tcPr>
          <w:p w14:paraId="62FADC9C" w14:textId="77777777" w:rsidR="00813163" w:rsidRDefault="00000000">
            <w:pPr>
              <w:spacing w:before="40" w:after="40"/>
            </w:pPr>
            <w:r>
              <w:rPr>
                <w:sz w:val="21"/>
              </w:rPr>
              <w:t>SM3</w:t>
            </w:r>
          </w:p>
        </w:tc>
        <w:tc>
          <w:tcPr>
            <w:tcW w:w="6520" w:type="dxa"/>
          </w:tcPr>
          <w:p w14:paraId="4CEE3C51" w14:textId="77777777" w:rsidR="00813163" w:rsidRDefault="00000000">
            <w:pPr>
              <w:spacing w:before="40" w:after="40"/>
              <w:rPr>
                <w:lang w:eastAsia="zh-CN"/>
              </w:rPr>
            </w:pPr>
            <w:proofErr w:type="gramStart"/>
            <w:r>
              <w:rPr>
                <w:sz w:val="21"/>
                <w:lang w:eastAsia="zh-CN"/>
              </w:rPr>
              <w:t>国密密码</w:t>
            </w:r>
            <w:proofErr w:type="gramEnd"/>
            <w:r>
              <w:rPr>
                <w:sz w:val="21"/>
                <w:lang w:eastAsia="zh-CN"/>
              </w:rPr>
              <w:t>杂凑算法，用于握手哈希链与密钥派生</w:t>
            </w:r>
          </w:p>
        </w:tc>
      </w:tr>
      <w:tr w:rsidR="00813163" w14:paraId="22F54507" w14:textId="77777777">
        <w:trPr>
          <w:jc w:val="center"/>
        </w:trPr>
        <w:tc>
          <w:tcPr>
            <w:tcW w:w="2551" w:type="dxa"/>
          </w:tcPr>
          <w:p w14:paraId="3406DEEA" w14:textId="77777777" w:rsidR="00813163" w:rsidRDefault="00000000">
            <w:pPr>
              <w:spacing w:before="40" w:after="40"/>
            </w:pPr>
            <w:r>
              <w:rPr>
                <w:sz w:val="21"/>
              </w:rPr>
              <w:t>Noise_IKpsk1kem</w:t>
            </w:r>
          </w:p>
        </w:tc>
        <w:tc>
          <w:tcPr>
            <w:tcW w:w="6520" w:type="dxa"/>
          </w:tcPr>
          <w:p w14:paraId="06A27F2B" w14:textId="77777777" w:rsidR="00813163" w:rsidRDefault="00000000">
            <w:pPr>
              <w:spacing w:before="40" w:after="40"/>
              <w:rPr>
                <w:lang w:eastAsia="zh-CN"/>
              </w:rPr>
            </w:pPr>
            <w:r>
              <w:rPr>
                <w:sz w:val="21"/>
                <w:lang w:eastAsia="zh-CN"/>
              </w:rPr>
              <w:t>本协议采用的握手模式标识（</w:t>
            </w:r>
            <w:r>
              <w:rPr>
                <w:sz w:val="21"/>
                <w:lang w:eastAsia="zh-CN"/>
              </w:rPr>
              <w:t xml:space="preserve">KEM </w:t>
            </w:r>
            <w:r>
              <w:rPr>
                <w:sz w:val="21"/>
                <w:lang w:eastAsia="zh-CN"/>
              </w:rPr>
              <w:t>原生，</w:t>
            </w:r>
            <w:proofErr w:type="gramStart"/>
            <w:r>
              <w:rPr>
                <w:sz w:val="21"/>
                <w:lang w:eastAsia="zh-CN"/>
              </w:rPr>
              <w:t>含显式</w:t>
            </w:r>
            <w:proofErr w:type="gramEnd"/>
            <w:r>
              <w:rPr>
                <w:sz w:val="21"/>
                <w:lang w:eastAsia="zh-CN"/>
              </w:rPr>
              <w:t>密钥确认）</w:t>
            </w:r>
          </w:p>
        </w:tc>
      </w:tr>
      <w:tr w:rsidR="00813163" w14:paraId="36AD53C7" w14:textId="77777777">
        <w:trPr>
          <w:jc w:val="center"/>
        </w:trPr>
        <w:tc>
          <w:tcPr>
            <w:tcW w:w="2551" w:type="dxa"/>
          </w:tcPr>
          <w:p w14:paraId="3665DE0F" w14:textId="77777777" w:rsidR="00813163" w:rsidRDefault="00000000">
            <w:pPr>
              <w:spacing w:before="40" w:after="40"/>
            </w:pPr>
            <w:r>
              <w:rPr>
                <w:sz w:val="21"/>
              </w:rPr>
              <w:t>Peer</w:t>
            </w:r>
          </w:p>
        </w:tc>
        <w:tc>
          <w:tcPr>
            <w:tcW w:w="6520" w:type="dxa"/>
          </w:tcPr>
          <w:p w14:paraId="7D04A7FB" w14:textId="77777777" w:rsidR="00813163" w:rsidRDefault="00000000">
            <w:pPr>
              <w:spacing w:before="40" w:after="40"/>
              <w:rPr>
                <w:lang w:eastAsia="zh-CN"/>
              </w:rPr>
            </w:pPr>
            <w:r>
              <w:rPr>
                <w:sz w:val="21"/>
                <w:lang w:eastAsia="zh-CN"/>
              </w:rPr>
              <w:t>隧道对端实体，绑定长期公</w:t>
            </w:r>
            <w:proofErr w:type="gramStart"/>
            <w:r>
              <w:rPr>
                <w:sz w:val="21"/>
                <w:lang w:eastAsia="zh-CN"/>
              </w:rPr>
              <w:t>钥</w:t>
            </w:r>
            <w:proofErr w:type="gramEnd"/>
            <w:r>
              <w:rPr>
                <w:sz w:val="21"/>
                <w:lang w:eastAsia="zh-CN"/>
              </w:rPr>
              <w:t>、端点、</w:t>
            </w:r>
            <w:proofErr w:type="spellStart"/>
            <w:r>
              <w:rPr>
                <w:sz w:val="21"/>
                <w:lang w:eastAsia="zh-CN"/>
              </w:rPr>
              <w:t>AllowedIPs</w:t>
            </w:r>
            <w:proofErr w:type="spellEnd"/>
            <w:r>
              <w:rPr>
                <w:sz w:val="21"/>
                <w:lang w:eastAsia="zh-CN"/>
              </w:rPr>
              <w:t xml:space="preserve"> </w:t>
            </w:r>
            <w:r>
              <w:rPr>
                <w:sz w:val="21"/>
                <w:lang w:eastAsia="zh-CN"/>
              </w:rPr>
              <w:t>与会话状态</w:t>
            </w:r>
          </w:p>
        </w:tc>
      </w:tr>
      <w:tr w:rsidR="00813163" w14:paraId="794C063E" w14:textId="77777777">
        <w:trPr>
          <w:jc w:val="center"/>
        </w:trPr>
        <w:tc>
          <w:tcPr>
            <w:tcW w:w="2551" w:type="dxa"/>
          </w:tcPr>
          <w:p w14:paraId="3273BC0E" w14:textId="77777777" w:rsidR="00813163" w:rsidRDefault="00000000">
            <w:pPr>
              <w:spacing w:before="40" w:after="40"/>
            </w:pPr>
            <w:r>
              <w:rPr>
                <w:sz w:val="21"/>
              </w:rPr>
              <w:t>RTT</w:t>
            </w:r>
          </w:p>
        </w:tc>
        <w:tc>
          <w:tcPr>
            <w:tcW w:w="6520" w:type="dxa"/>
          </w:tcPr>
          <w:p w14:paraId="1D0238DC" w14:textId="77777777" w:rsidR="00813163" w:rsidRDefault="00000000">
            <w:pPr>
              <w:spacing w:before="40" w:after="40"/>
            </w:pPr>
            <w:r>
              <w:rPr>
                <w:sz w:val="21"/>
              </w:rPr>
              <w:t>往返时延（</w:t>
            </w:r>
            <w:r>
              <w:rPr>
                <w:sz w:val="21"/>
              </w:rPr>
              <w:t>Round-Trip Time</w:t>
            </w:r>
            <w:r>
              <w:rPr>
                <w:sz w:val="21"/>
              </w:rPr>
              <w:t>）</w:t>
            </w:r>
          </w:p>
        </w:tc>
      </w:tr>
      <w:tr w:rsidR="00813163" w14:paraId="29B6E460" w14:textId="77777777">
        <w:trPr>
          <w:jc w:val="center"/>
        </w:trPr>
        <w:tc>
          <w:tcPr>
            <w:tcW w:w="2551" w:type="dxa"/>
          </w:tcPr>
          <w:p w14:paraId="74986CCF" w14:textId="77777777" w:rsidR="00813163" w:rsidRDefault="00000000">
            <w:pPr>
              <w:spacing w:before="40" w:after="40"/>
            </w:pPr>
            <w:r>
              <w:rPr>
                <w:sz w:val="21"/>
              </w:rPr>
              <w:t>MTU</w:t>
            </w:r>
          </w:p>
        </w:tc>
        <w:tc>
          <w:tcPr>
            <w:tcW w:w="6520" w:type="dxa"/>
          </w:tcPr>
          <w:p w14:paraId="16933DCF" w14:textId="77777777" w:rsidR="00813163" w:rsidRDefault="00000000">
            <w:pPr>
              <w:spacing w:before="40" w:after="40"/>
            </w:pPr>
            <w:r>
              <w:rPr>
                <w:sz w:val="21"/>
              </w:rPr>
              <w:t>最大传输单元（</w:t>
            </w:r>
            <w:r>
              <w:rPr>
                <w:sz w:val="21"/>
              </w:rPr>
              <w:t>Maximum Transmission Unit</w:t>
            </w:r>
            <w:r>
              <w:rPr>
                <w:sz w:val="21"/>
              </w:rPr>
              <w:t>）</w:t>
            </w:r>
          </w:p>
        </w:tc>
      </w:tr>
      <w:tr w:rsidR="00813163" w14:paraId="1B611348" w14:textId="77777777">
        <w:trPr>
          <w:jc w:val="center"/>
        </w:trPr>
        <w:tc>
          <w:tcPr>
            <w:tcW w:w="2551" w:type="dxa"/>
          </w:tcPr>
          <w:p w14:paraId="6863F6DD" w14:textId="77777777" w:rsidR="00813163" w:rsidRDefault="00000000">
            <w:pPr>
              <w:spacing w:before="40" w:after="40"/>
            </w:pPr>
            <w:r>
              <w:rPr>
                <w:sz w:val="21"/>
              </w:rPr>
              <w:t>Netlink</w:t>
            </w:r>
          </w:p>
        </w:tc>
        <w:tc>
          <w:tcPr>
            <w:tcW w:w="6520" w:type="dxa"/>
          </w:tcPr>
          <w:p w14:paraId="5E025AC5" w14:textId="77777777" w:rsidR="00813163" w:rsidRDefault="00000000">
            <w:pPr>
              <w:spacing w:before="40" w:after="40"/>
              <w:rPr>
                <w:lang w:eastAsia="zh-CN"/>
              </w:rPr>
            </w:pPr>
            <w:r>
              <w:rPr>
                <w:sz w:val="21"/>
                <w:lang w:eastAsia="zh-CN"/>
              </w:rPr>
              <w:t xml:space="preserve">Linux </w:t>
            </w:r>
            <w:r>
              <w:rPr>
                <w:sz w:val="21"/>
                <w:lang w:eastAsia="zh-CN"/>
              </w:rPr>
              <w:t>用户态与内核态配置通信机制</w:t>
            </w:r>
          </w:p>
        </w:tc>
      </w:tr>
      <w:tr w:rsidR="00813163" w14:paraId="3FD7A7DA" w14:textId="77777777">
        <w:trPr>
          <w:jc w:val="center"/>
        </w:trPr>
        <w:tc>
          <w:tcPr>
            <w:tcW w:w="2551" w:type="dxa"/>
          </w:tcPr>
          <w:p w14:paraId="762D7138" w14:textId="77777777" w:rsidR="00813163" w:rsidRDefault="00000000">
            <w:pPr>
              <w:spacing w:before="40" w:after="40"/>
            </w:pPr>
            <w:r>
              <w:rPr>
                <w:sz w:val="21"/>
              </w:rPr>
              <w:t>Cookie</w:t>
            </w:r>
          </w:p>
        </w:tc>
        <w:tc>
          <w:tcPr>
            <w:tcW w:w="6520" w:type="dxa"/>
          </w:tcPr>
          <w:p w14:paraId="485D56CC" w14:textId="77777777" w:rsidR="00813163" w:rsidRDefault="00000000">
            <w:pPr>
              <w:spacing w:before="40" w:after="40"/>
              <w:rPr>
                <w:lang w:eastAsia="zh-CN"/>
              </w:rPr>
            </w:pPr>
            <w:r>
              <w:rPr>
                <w:sz w:val="21"/>
                <w:lang w:eastAsia="zh-CN"/>
              </w:rPr>
              <w:t>高负载场景下用于源地址验证的</w:t>
            </w:r>
            <w:r>
              <w:rPr>
                <w:sz w:val="21"/>
                <w:lang w:eastAsia="zh-CN"/>
              </w:rPr>
              <w:t xml:space="preserve"> DoS </w:t>
            </w:r>
            <w:r>
              <w:rPr>
                <w:sz w:val="21"/>
                <w:lang w:eastAsia="zh-CN"/>
              </w:rPr>
              <w:t>防护令牌</w:t>
            </w:r>
          </w:p>
        </w:tc>
      </w:tr>
    </w:tbl>
    <w:p w14:paraId="4B0F44C1" w14:textId="77777777" w:rsidR="00813163" w:rsidRDefault="00813163"/>
    <w:p w14:paraId="23CD6D97" w14:textId="77777777" w:rsidR="00813163" w:rsidRDefault="00000000">
      <w:pPr>
        <w:pStyle w:val="21"/>
        <w:spacing w:before="240" w:after="120"/>
      </w:pPr>
      <w:bookmarkStart w:id="4" w:name="_Toc235523341"/>
      <w:r>
        <w:rPr>
          <w:rFonts w:ascii="黑体" w:eastAsia="黑体" w:hAnsi="黑体"/>
          <w:sz w:val="28"/>
        </w:rPr>
        <w:lastRenderedPageBreak/>
        <w:t>1.4 参考资料</w:t>
      </w:r>
      <w:bookmarkEnd w:id="4"/>
    </w:p>
    <w:p w14:paraId="1AF20CA7" w14:textId="77777777" w:rsidR="00813163" w:rsidRDefault="00000000">
      <w:pPr>
        <w:spacing w:after="60" w:line="360" w:lineRule="auto"/>
      </w:pPr>
      <w:r>
        <w:t>[1] Donenfeld J A. WireGuard: Next Generation Kernel Network Tunnel[C]//Proceedings of the Network and Distributed System Security Symposium (NDSS). San Diego, CA, USA: Internet Society, 2017.</w:t>
      </w:r>
    </w:p>
    <w:p w14:paraId="52DC317E" w14:textId="77777777" w:rsidR="00813163" w:rsidRDefault="00000000">
      <w:pPr>
        <w:spacing w:after="60" w:line="360" w:lineRule="auto"/>
      </w:pPr>
      <w:r>
        <w:t>[2] Hülsing A, Ning K-C, Schwabe P, Weber F J, Zimmermann P R. Post-quantum WireGuard[C]//2021 IEEE Symposium on Security and Privacy (SP). San Francisco, CA, USA: IEEE, 2021: 304-321.</w:t>
      </w:r>
    </w:p>
    <w:p w14:paraId="64638BE8" w14:textId="77777777" w:rsidR="00813163" w:rsidRDefault="00000000">
      <w:pPr>
        <w:spacing w:after="60" w:line="360" w:lineRule="auto"/>
      </w:pPr>
      <w:r>
        <w:t xml:space="preserve">[3] Hashimoto K, Katsumata S, Niot G, Wiggers T. Revisiting PQ WireGuard: A Comprehensive Security Analysis With a New Design Using Reinforced KEMs[C]//2026 IEEE Symposium on Security and Privacy (SP). </w:t>
      </w:r>
      <w:r>
        <w:t>（录用</w:t>
      </w:r>
      <w:r>
        <w:t>/</w:t>
      </w:r>
      <w:r>
        <w:t>待刊）；</w:t>
      </w:r>
      <w:r>
        <w:t>Cryptology ePrint Archive, Paper 2025/1758. https://eprint.iacr.org/2025/1758</w:t>
      </w:r>
    </w:p>
    <w:p w14:paraId="59FB3B04" w14:textId="77777777" w:rsidR="00813163" w:rsidRDefault="00000000">
      <w:pPr>
        <w:spacing w:after="60" w:line="360" w:lineRule="auto"/>
      </w:pPr>
      <w:r>
        <w:t>[4] Lafourcade P, Mahmoud D, Ruhault S, Taleb A R. A Tale of Two Worlds, a Formal Story of WireGuard Hybridization[C]//34th USENIX Security Symposium (USENIX Security 2025). Seattle, WA, USA: USENIX Association, 2025: 4937-4956.</w:t>
      </w:r>
    </w:p>
    <w:p w14:paraId="7438DCD9" w14:textId="447D6D4A" w:rsidR="009A5F46" w:rsidRDefault="00000000">
      <w:pPr>
        <w:spacing w:after="60" w:line="360" w:lineRule="auto"/>
        <w:rPr>
          <w:rFonts w:hint="eastAsia"/>
          <w:lang w:eastAsia="zh-CN"/>
        </w:rPr>
      </w:pPr>
      <w:r>
        <w:t xml:space="preserve">[5] </w:t>
      </w:r>
      <w:proofErr w:type="spellStart"/>
      <w:r>
        <w:t>PQ-SecTunnel</w:t>
      </w:r>
      <w:r>
        <w:t>技术规范（送审稿</w:t>
      </w:r>
      <w:proofErr w:type="spellEnd"/>
      <w:r>
        <w:t>）</w:t>
      </w:r>
    </w:p>
    <w:p w14:paraId="0F1E3A3D" w14:textId="31BF2347" w:rsidR="00813163" w:rsidRDefault="00000000">
      <w:pPr>
        <w:spacing w:after="60" w:line="360" w:lineRule="auto"/>
        <w:rPr>
          <w:lang w:eastAsia="zh-CN"/>
        </w:rPr>
      </w:pPr>
      <w:r>
        <w:rPr>
          <w:lang w:eastAsia="zh-CN"/>
        </w:rPr>
        <w:t>[</w:t>
      </w:r>
      <w:r w:rsidR="009A5F46">
        <w:rPr>
          <w:rFonts w:hint="eastAsia"/>
          <w:lang w:eastAsia="zh-CN"/>
        </w:rPr>
        <w:t>6</w:t>
      </w:r>
      <w:r>
        <w:rPr>
          <w:lang w:eastAsia="zh-CN"/>
        </w:rPr>
        <w:t>] PQ-</w:t>
      </w:r>
      <w:proofErr w:type="spellStart"/>
      <w:r>
        <w:rPr>
          <w:lang w:eastAsia="zh-CN"/>
        </w:rPr>
        <w:t>SecTunnel</w:t>
      </w:r>
      <w:proofErr w:type="spellEnd"/>
      <w:r>
        <w:rPr>
          <w:lang w:eastAsia="zh-CN"/>
        </w:rPr>
        <w:t xml:space="preserve"> </w:t>
      </w:r>
      <w:r>
        <w:rPr>
          <w:lang w:eastAsia="zh-CN"/>
        </w:rPr>
        <w:t>抗量子计算的网络层密码协议技术方案</w:t>
      </w:r>
      <w:r>
        <w:rPr>
          <w:lang w:eastAsia="zh-CN"/>
        </w:rPr>
        <w:t xml:space="preserve">[R]. </w:t>
      </w:r>
      <w:r>
        <w:rPr>
          <w:lang w:eastAsia="zh-CN"/>
        </w:rPr>
        <w:t>课题内部文档</w:t>
      </w:r>
      <w:r>
        <w:rPr>
          <w:lang w:eastAsia="zh-CN"/>
        </w:rPr>
        <w:t>.</w:t>
      </w:r>
    </w:p>
    <w:p w14:paraId="15ACF660" w14:textId="38BA75CD" w:rsidR="00813163" w:rsidRDefault="00000000">
      <w:pPr>
        <w:spacing w:after="60" w:line="360" w:lineRule="auto"/>
      </w:pPr>
      <w:r>
        <w:t>[</w:t>
      </w:r>
      <w:r w:rsidR="009A5F46">
        <w:rPr>
          <w:rFonts w:hint="eastAsia"/>
          <w:lang w:eastAsia="zh-CN"/>
        </w:rPr>
        <w:t>7</w:t>
      </w:r>
      <w:r>
        <w:t>] KE.md — PQ-</w:t>
      </w:r>
      <w:proofErr w:type="spellStart"/>
      <w:r>
        <w:t>SecTunnel</w:t>
      </w:r>
      <w:proofErr w:type="spellEnd"/>
      <w:r>
        <w:t xml:space="preserve"> </w:t>
      </w:r>
      <w:r>
        <w:t>握手密钥交换规范</w:t>
      </w:r>
      <w:r>
        <w:t xml:space="preserve">[Z]. </w:t>
      </w:r>
      <w:r>
        <w:t>工程仓库内部规范</w:t>
      </w:r>
      <w:r>
        <w:t>.</w:t>
      </w:r>
    </w:p>
    <w:p w14:paraId="27748DE7" w14:textId="75A13424" w:rsidR="00813163" w:rsidRDefault="00000000">
      <w:pPr>
        <w:spacing w:after="60" w:line="360" w:lineRule="auto"/>
      </w:pPr>
      <w:r>
        <w:t>[</w:t>
      </w:r>
      <w:r w:rsidR="009A5F46">
        <w:rPr>
          <w:rFonts w:hint="eastAsia"/>
          <w:lang w:eastAsia="zh-CN"/>
        </w:rPr>
        <w:t>8</w:t>
      </w:r>
      <w:r>
        <w:t>] National Institute of Standards and Technology. Module-Lattice-Based Key-Encapsulation Mechanism Standard (FIPS 203)[S]. Gaithersburg, MD: NIST, 2024.</w:t>
      </w:r>
    </w:p>
    <w:p w14:paraId="3D74A644" w14:textId="7CD7E674" w:rsidR="00813163" w:rsidRDefault="00000000">
      <w:pPr>
        <w:spacing w:after="60" w:line="360" w:lineRule="auto"/>
      </w:pPr>
      <w:r>
        <w:t>[</w:t>
      </w:r>
      <w:r w:rsidR="009A5F46">
        <w:rPr>
          <w:rFonts w:hint="eastAsia"/>
          <w:lang w:eastAsia="zh-CN"/>
        </w:rPr>
        <w:t>9</w:t>
      </w:r>
      <w:r>
        <w:t xml:space="preserve">] GM/T 0004-2012 SM3 </w:t>
      </w:r>
      <w:r>
        <w:t>密码杂凑算法</w:t>
      </w:r>
      <w:r>
        <w:t>[S]</w:t>
      </w:r>
      <w:r>
        <w:t>；</w:t>
      </w:r>
      <w:r>
        <w:t xml:space="preserve">GM/T 0002-2012 SM4 </w:t>
      </w:r>
      <w:r>
        <w:t>分组密码算法</w:t>
      </w:r>
      <w:r>
        <w:t>[S].</w:t>
      </w:r>
    </w:p>
    <w:p w14:paraId="192EA681" w14:textId="77777777" w:rsidR="00813163" w:rsidRDefault="00000000">
      <w:pPr>
        <w:pStyle w:val="1"/>
        <w:spacing w:before="240" w:after="120"/>
      </w:pPr>
      <w:bookmarkStart w:id="5" w:name="_Toc235523342"/>
      <w:r>
        <w:rPr>
          <w:rFonts w:ascii="黑体" w:eastAsia="黑体" w:hAnsi="黑体"/>
          <w:sz w:val="32"/>
        </w:rPr>
        <w:t xml:space="preserve">2 </w:t>
      </w:r>
      <w:proofErr w:type="spellStart"/>
      <w:r>
        <w:rPr>
          <w:rFonts w:ascii="黑体" w:eastAsia="黑体" w:hAnsi="黑体"/>
          <w:sz w:val="32"/>
        </w:rPr>
        <w:t>协议设计</w:t>
      </w:r>
      <w:bookmarkEnd w:id="5"/>
      <w:proofErr w:type="spellEnd"/>
    </w:p>
    <w:p w14:paraId="2DB66301" w14:textId="77777777" w:rsidR="00813163" w:rsidRDefault="00000000">
      <w:pPr>
        <w:spacing w:after="120" w:line="360" w:lineRule="auto"/>
        <w:ind w:firstLine="420"/>
        <w:rPr>
          <w:lang w:eastAsia="zh-CN"/>
        </w:rPr>
      </w:pPr>
      <w:r>
        <w:t>本章给出</w:t>
      </w:r>
      <w:r>
        <w:t xml:space="preserve"> PQ-SecTunnel </w:t>
      </w:r>
      <w:proofErr w:type="spellStart"/>
      <w:r>
        <w:t>协议层概要设计，包括设计目标、密码套件约束、报文结构与交互流程</w:t>
      </w:r>
      <w:proofErr w:type="spellEnd"/>
      <w:r>
        <w:t>。</w:t>
      </w:r>
      <w:r>
        <w:rPr>
          <w:lang w:eastAsia="zh-CN"/>
        </w:rPr>
        <w:t>安全目标仅作能力边界说明，不展开归约证明。</w:t>
      </w:r>
    </w:p>
    <w:p w14:paraId="4900E36C" w14:textId="77777777" w:rsidR="00813163" w:rsidRDefault="00000000">
      <w:pPr>
        <w:pStyle w:val="21"/>
        <w:spacing w:before="240" w:after="120"/>
        <w:rPr>
          <w:lang w:eastAsia="zh-CN"/>
        </w:rPr>
      </w:pPr>
      <w:bookmarkStart w:id="6" w:name="_Toc235523343"/>
      <w:r>
        <w:rPr>
          <w:rFonts w:ascii="黑体" w:eastAsia="黑体" w:hAnsi="黑体"/>
          <w:sz w:val="28"/>
          <w:lang w:eastAsia="zh-CN"/>
        </w:rPr>
        <w:t>2.1 协议设计概述</w:t>
      </w:r>
      <w:bookmarkEnd w:id="6"/>
    </w:p>
    <w:p w14:paraId="422179B4" w14:textId="77777777" w:rsidR="00813163" w:rsidRDefault="00000000">
      <w:pPr>
        <w:pStyle w:val="31"/>
        <w:spacing w:before="240" w:after="120"/>
        <w:rPr>
          <w:lang w:eastAsia="zh-CN"/>
        </w:rPr>
      </w:pPr>
      <w:bookmarkStart w:id="7" w:name="_Toc235523344"/>
      <w:r>
        <w:rPr>
          <w:rFonts w:ascii="黑体" w:eastAsia="黑体" w:hAnsi="黑体"/>
          <w:lang w:eastAsia="zh-CN"/>
        </w:rPr>
        <w:t>2.1.1 现有协议问题与设计定位</w:t>
      </w:r>
      <w:bookmarkEnd w:id="7"/>
    </w:p>
    <w:p w14:paraId="1946D592" w14:textId="77777777" w:rsidR="00813163" w:rsidRDefault="00000000">
      <w:pPr>
        <w:spacing w:after="120" w:line="360" w:lineRule="auto"/>
        <w:ind w:firstLine="420"/>
        <w:rPr>
          <w:lang w:eastAsia="zh-CN"/>
        </w:rPr>
      </w:pPr>
      <w:r>
        <w:rPr>
          <w:lang w:eastAsia="zh-CN"/>
        </w:rPr>
        <w:t>现有网络层密码协议的抗量子迁移主要有两条路径：一是在</w:t>
      </w:r>
      <w:r>
        <w:rPr>
          <w:lang w:eastAsia="zh-CN"/>
        </w:rPr>
        <w:t xml:space="preserve"> IPsec/IKEv2 </w:t>
      </w:r>
      <w:r>
        <w:rPr>
          <w:lang w:eastAsia="zh-CN"/>
        </w:rPr>
        <w:t>框架上引入多重密钥交换；二是在</w:t>
      </w:r>
      <w:r>
        <w:rPr>
          <w:lang w:eastAsia="zh-CN"/>
        </w:rPr>
        <w:t xml:space="preserve"> </w:t>
      </w:r>
      <w:proofErr w:type="spellStart"/>
      <w:r>
        <w:rPr>
          <w:lang w:eastAsia="zh-CN"/>
        </w:rPr>
        <w:t>WireGuard</w:t>
      </w:r>
      <w:proofErr w:type="spellEnd"/>
      <w:r>
        <w:rPr>
          <w:lang w:eastAsia="zh-CN"/>
        </w:rPr>
        <w:t xml:space="preserve"> </w:t>
      </w:r>
      <w:r>
        <w:rPr>
          <w:lang w:eastAsia="zh-CN"/>
        </w:rPr>
        <w:t>等轻量协议上适配抗量子密钥交换。前者存量兼容性</w:t>
      </w:r>
      <w:proofErr w:type="gramStart"/>
      <w:r>
        <w:rPr>
          <w:lang w:eastAsia="zh-CN"/>
        </w:rPr>
        <w:t>较好但</w:t>
      </w:r>
      <w:proofErr w:type="gramEnd"/>
      <w:r>
        <w:rPr>
          <w:lang w:eastAsia="zh-CN"/>
        </w:rPr>
        <w:t>状态机复杂、交互轮次增加；后者工程可审计性强，但其</w:t>
      </w:r>
      <w:r>
        <w:rPr>
          <w:lang w:eastAsia="zh-CN"/>
        </w:rPr>
        <w:t xml:space="preserve"> </w:t>
      </w:r>
      <w:proofErr w:type="spellStart"/>
      <w:r>
        <w:rPr>
          <w:lang w:eastAsia="zh-CN"/>
        </w:rPr>
        <w:t>Noise_IK</w:t>
      </w:r>
      <w:proofErr w:type="spellEnd"/>
      <w:r>
        <w:rPr>
          <w:lang w:eastAsia="zh-CN"/>
        </w:rPr>
        <w:t xml:space="preserve"> </w:t>
      </w:r>
      <w:r>
        <w:rPr>
          <w:lang w:eastAsia="zh-CN"/>
        </w:rPr>
        <w:t>握手与</w:t>
      </w:r>
      <w:r>
        <w:rPr>
          <w:lang w:eastAsia="zh-CN"/>
        </w:rPr>
        <w:t xml:space="preserve"> </w:t>
      </w:r>
      <w:r>
        <w:rPr>
          <w:lang w:eastAsia="zh-CN"/>
        </w:rPr>
        <w:lastRenderedPageBreak/>
        <w:t xml:space="preserve">Diffie-Hellman </w:t>
      </w:r>
      <w:r>
        <w:rPr>
          <w:lang w:eastAsia="zh-CN"/>
        </w:rPr>
        <w:t>交换性深度耦合，主流</w:t>
      </w:r>
      <w:r>
        <w:rPr>
          <w:lang w:eastAsia="zh-CN"/>
        </w:rPr>
        <w:t xml:space="preserve"> KEM </w:t>
      </w:r>
      <w:r>
        <w:rPr>
          <w:lang w:eastAsia="zh-CN"/>
        </w:rPr>
        <w:t>不具备双向交换结构，无法直接替换</w:t>
      </w:r>
      <w:r>
        <w:rPr>
          <w:lang w:eastAsia="zh-CN"/>
        </w:rPr>
        <w:t xml:space="preserve"> DH </w:t>
      </w:r>
      <w:r>
        <w:rPr>
          <w:lang w:eastAsia="zh-CN"/>
        </w:rPr>
        <w:t>令牌。</w:t>
      </w:r>
    </w:p>
    <w:p w14:paraId="4D7BFA16" w14:textId="77777777" w:rsidR="00813163" w:rsidRDefault="00000000">
      <w:pPr>
        <w:spacing w:after="120" w:line="360" w:lineRule="auto"/>
        <w:ind w:firstLine="420"/>
        <w:rPr>
          <w:lang w:eastAsia="zh-CN"/>
        </w:rPr>
      </w:pPr>
      <w:r>
        <w:rPr>
          <w:lang w:eastAsia="zh-CN"/>
        </w:rPr>
        <w:t>PQ-</w:t>
      </w:r>
      <w:proofErr w:type="spellStart"/>
      <w:r>
        <w:rPr>
          <w:lang w:eastAsia="zh-CN"/>
        </w:rPr>
        <w:t>SecTunnel</w:t>
      </w:r>
      <w:proofErr w:type="spellEnd"/>
      <w:r>
        <w:rPr>
          <w:lang w:eastAsia="zh-CN"/>
        </w:rPr>
        <w:t xml:space="preserve"> </w:t>
      </w:r>
      <w:r>
        <w:rPr>
          <w:lang w:eastAsia="zh-CN"/>
        </w:rPr>
        <w:t>采用原生协议设计路线：以</w:t>
      </w:r>
      <w:r>
        <w:rPr>
          <w:lang w:eastAsia="zh-CN"/>
        </w:rPr>
        <w:t xml:space="preserve"> KEM </w:t>
      </w:r>
      <w:r>
        <w:rPr>
          <w:lang w:eastAsia="zh-CN"/>
        </w:rPr>
        <w:t>封装</w:t>
      </w:r>
      <w:r>
        <w:rPr>
          <w:lang w:eastAsia="zh-CN"/>
        </w:rPr>
        <w:t>/</w:t>
      </w:r>
      <w:r>
        <w:rPr>
          <w:lang w:eastAsia="zh-CN"/>
        </w:rPr>
        <w:t>解封装、握手哈希链、链密钥递进与显式密钥确认为核心，组织</w:t>
      </w:r>
      <w:r>
        <w:rPr>
          <w:lang w:eastAsia="zh-CN"/>
        </w:rPr>
        <w:t xml:space="preserve"> 1.5-RTT </w:t>
      </w:r>
      <w:r>
        <w:rPr>
          <w:lang w:eastAsia="zh-CN"/>
        </w:rPr>
        <w:t>三报文握手，并</w:t>
      </w:r>
      <w:proofErr w:type="gramStart"/>
      <w:r>
        <w:rPr>
          <w:lang w:eastAsia="zh-CN"/>
        </w:rPr>
        <w:t>在国密</w:t>
      </w:r>
      <w:proofErr w:type="gramEnd"/>
      <w:r>
        <w:rPr>
          <w:lang w:eastAsia="zh-CN"/>
        </w:rPr>
        <w:t xml:space="preserve"> AEAD/</w:t>
      </w:r>
      <w:r>
        <w:rPr>
          <w:lang w:eastAsia="zh-CN"/>
        </w:rPr>
        <w:t>哈希组件下完成数据面保护。长期静态公</w:t>
      </w:r>
      <w:proofErr w:type="gramStart"/>
      <w:r>
        <w:rPr>
          <w:lang w:eastAsia="zh-CN"/>
        </w:rPr>
        <w:t>钥</w:t>
      </w:r>
      <w:proofErr w:type="gramEnd"/>
      <w:r>
        <w:rPr>
          <w:lang w:eastAsia="zh-CN"/>
        </w:rPr>
        <w:t>优先离线预置或证书绑定，握手阶段</w:t>
      </w:r>
      <w:proofErr w:type="gramStart"/>
      <w:r>
        <w:rPr>
          <w:lang w:eastAsia="zh-CN"/>
        </w:rPr>
        <w:t>不</w:t>
      </w:r>
      <w:proofErr w:type="gramEnd"/>
      <w:r>
        <w:rPr>
          <w:lang w:eastAsia="zh-CN"/>
        </w:rPr>
        <w:t>传输长期公</w:t>
      </w:r>
      <w:proofErr w:type="gramStart"/>
      <w:r>
        <w:rPr>
          <w:lang w:eastAsia="zh-CN"/>
        </w:rPr>
        <w:t>钥</w:t>
      </w:r>
      <w:proofErr w:type="gramEnd"/>
      <w:r>
        <w:rPr>
          <w:lang w:eastAsia="zh-CN"/>
        </w:rPr>
        <w:t>明文；对超过</w:t>
      </w:r>
      <w:r>
        <w:rPr>
          <w:lang w:eastAsia="zh-CN"/>
        </w:rPr>
        <w:t xml:space="preserve"> MTU </w:t>
      </w:r>
      <w:r>
        <w:rPr>
          <w:lang w:eastAsia="zh-CN"/>
        </w:rPr>
        <w:t>的握手载荷，在</w:t>
      </w:r>
      <w:r>
        <w:rPr>
          <w:lang w:eastAsia="zh-CN"/>
        </w:rPr>
        <w:t xml:space="preserve"> UDP </w:t>
      </w:r>
      <w:r>
        <w:rPr>
          <w:lang w:eastAsia="zh-CN"/>
        </w:rPr>
        <w:t>载荷层启用应用层分片与重组。</w:t>
      </w:r>
    </w:p>
    <w:p w14:paraId="2835F2BD" w14:textId="77777777" w:rsidR="00813163" w:rsidRDefault="00000000">
      <w:pPr>
        <w:pStyle w:val="31"/>
        <w:spacing w:before="240" w:after="120"/>
        <w:rPr>
          <w:lang w:eastAsia="zh-CN"/>
        </w:rPr>
      </w:pPr>
      <w:bookmarkStart w:id="8" w:name="_Toc235523345"/>
      <w:r>
        <w:rPr>
          <w:rFonts w:ascii="黑体" w:eastAsia="黑体" w:hAnsi="黑体"/>
          <w:lang w:eastAsia="zh-CN"/>
        </w:rPr>
        <w:t>2.1.2 设计目标与原则</w:t>
      </w:r>
      <w:bookmarkEnd w:id="8"/>
    </w:p>
    <w:p w14:paraId="38AE00D8" w14:textId="77777777" w:rsidR="00813163" w:rsidRDefault="00000000">
      <w:pPr>
        <w:spacing w:after="120" w:line="360" w:lineRule="auto"/>
        <w:ind w:firstLine="420"/>
      </w:pPr>
      <w:r>
        <w:rPr>
          <w:lang w:eastAsia="zh-CN"/>
        </w:rPr>
        <w:t>PQ-</w:t>
      </w:r>
      <w:proofErr w:type="spellStart"/>
      <w:r>
        <w:rPr>
          <w:lang w:eastAsia="zh-CN"/>
        </w:rPr>
        <w:t>SecTunnel</w:t>
      </w:r>
      <w:proofErr w:type="spellEnd"/>
      <w:r>
        <w:rPr>
          <w:lang w:eastAsia="zh-CN"/>
        </w:rPr>
        <w:t xml:space="preserve"> </w:t>
      </w:r>
      <w:r>
        <w:rPr>
          <w:lang w:eastAsia="zh-CN"/>
        </w:rPr>
        <w:t>的设计目标是在不可信公共网络上构建对上层应用透明的抗量子加密隧道。发送</w:t>
      </w:r>
      <w:proofErr w:type="gramStart"/>
      <w:r>
        <w:rPr>
          <w:lang w:eastAsia="zh-CN"/>
        </w:rPr>
        <w:t>方应用</w:t>
      </w:r>
      <w:proofErr w:type="gramEnd"/>
      <w:r>
        <w:rPr>
          <w:lang w:eastAsia="zh-CN"/>
        </w:rPr>
        <w:t>下发明文</w:t>
      </w:r>
      <w:r>
        <w:rPr>
          <w:lang w:eastAsia="zh-CN"/>
        </w:rPr>
        <w:t xml:space="preserve"> IP </w:t>
      </w:r>
      <w:r>
        <w:rPr>
          <w:lang w:eastAsia="zh-CN"/>
        </w:rPr>
        <w:t>包，经虚拟网络接口由协议模块加密后以</w:t>
      </w:r>
      <w:r>
        <w:rPr>
          <w:lang w:eastAsia="zh-CN"/>
        </w:rPr>
        <w:t xml:space="preserve"> UDP </w:t>
      </w:r>
      <w:r>
        <w:rPr>
          <w:lang w:eastAsia="zh-CN"/>
        </w:rPr>
        <w:t>载荷发送；接收方解密还原后注入内核协议</w:t>
      </w:r>
      <w:proofErr w:type="gramStart"/>
      <w:r>
        <w:rPr>
          <w:lang w:eastAsia="zh-CN"/>
        </w:rPr>
        <w:t>栈</w:t>
      </w:r>
      <w:proofErr w:type="gramEnd"/>
      <w:r>
        <w:rPr>
          <w:lang w:eastAsia="zh-CN"/>
        </w:rPr>
        <w:t>。</w:t>
      </w:r>
      <w:proofErr w:type="spellStart"/>
      <w:r>
        <w:t>业务流程如图</w:t>
      </w:r>
      <w:proofErr w:type="spellEnd"/>
      <w:r>
        <w:t xml:space="preserve"> 2-1 </w:t>
      </w:r>
      <w:proofErr w:type="spellStart"/>
      <w:r>
        <w:t>所示</w:t>
      </w:r>
      <w:proofErr w:type="spellEnd"/>
      <w:r>
        <w:t>。</w:t>
      </w:r>
    </w:p>
    <w:p w14:paraId="0663438D" w14:textId="77777777" w:rsidR="00813163" w:rsidRDefault="00000000">
      <w:pPr>
        <w:jc w:val="center"/>
      </w:pPr>
      <w:r>
        <w:rPr>
          <w:noProof/>
        </w:rPr>
        <w:drawing>
          <wp:inline distT="0" distB="0" distL="0" distR="0" wp14:anchorId="0E6CE23C" wp14:editId="022FC030">
            <wp:extent cx="5040000" cy="29950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040000" cy="2995082"/>
                    </a:xfrm>
                    <a:prstGeom prst="rect">
                      <a:avLst/>
                    </a:prstGeom>
                  </pic:spPr>
                </pic:pic>
              </a:graphicData>
            </a:graphic>
          </wp:inline>
        </w:drawing>
      </w:r>
    </w:p>
    <w:p w14:paraId="29232CF9" w14:textId="77777777" w:rsidR="00813163" w:rsidRDefault="00000000">
      <w:pPr>
        <w:spacing w:before="60"/>
        <w:jc w:val="center"/>
        <w:rPr>
          <w:lang w:eastAsia="zh-CN"/>
        </w:rPr>
      </w:pPr>
      <w:r>
        <w:rPr>
          <w:b/>
          <w:sz w:val="21"/>
          <w:lang w:eastAsia="zh-CN"/>
        </w:rPr>
        <w:t>图</w:t>
      </w:r>
      <w:r>
        <w:rPr>
          <w:b/>
          <w:sz w:val="21"/>
          <w:lang w:eastAsia="zh-CN"/>
        </w:rPr>
        <w:t xml:space="preserve"> 2-1 </w:t>
      </w:r>
      <w:r>
        <w:rPr>
          <w:b/>
          <w:sz w:val="21"/>
          <w:lang w:eastAsia="zh-CN"/>
        </w:rPr>
        <w:t>业务流程</w:t>
      </w:r>
    </w:p>
    <w:p w14:paraId="45812180" w14:textId="77777777" w:rsidR="00813163" w:rsidRDefault="00000000">
      <w:pPr>
        <w:spacing w:after="120" w:line="360" w:lineRule="auto"/>
        <w:ind w:firstLine="420"/>
        <w:rPr>
          <w:lang w:eastAsia="zh-CN"/>
        </w:rPr>
      </w:pPr>
      <w:r>
        <w:rPr>
          <w:lang w:eastAsia="zh-CN"/>
        </w:rPr>
        <w:t>协议总体设计原则如下：</w:t>
      </w:r>
    </w:p>
    <w:p w14:paraId="05EF0B90" w14:textId="77777777" w:rsidR="00813163" w:rsidRDefault="00000000" w:rsidP="009A5F46">
      <w:pPr>
        <w:spacing w:after="60" w:line="360" w:lineRule="auto"/>
        <w:ind w:firstLineChars="200" w:firstLine="480"/>
        <w:rPr>
          <w:lang w:eastAsia="zh-CN"/>
        </w:rPr>
      </w:pPr>
      <w:r>
        <w:rPr>
          <w:lang w:eastAsia="zh-CN"/>
        </w:rPr>
        <w:t>（</w:t>
      </w:r>
      <w:r>
        <w:rPr>
          <w:lang w:eastAsia="zh-CN"/>
        </w:rPr>
        <w:t>1</w:t>
      </w:r>
      <w:r>
        <w:rPr>
          <w:lang w:eastAsia="zh-CN"/>
        </w:rPr>
        <w:t>）抗量子安全性：密钥建立与身份认证不依赖可被</w:t>
      </w:r>
      <w:r>
        <w:rPr>
          <w:lang w:eastAsia="zh-CN"/>
        </w:rPr>
        <w:t xml:space="preserve"> Shor </w:t>
      </w:r>
      <w:r>
        <w:rPr>
          <w:lang w:eastAsia="zh-CN"/>
        </w:rPr>
        <w:t>类算法高效破解的传统公</w:t>
      </w:r>
      <w:proofErr w:type="gramStart"/>
      <w:r>
        <w:rPr>
          <w:lang w:eastAsia="zh-CN"/>
        </w:rPr>
        <w:t>钥</w:t>
      </w:r>
      <w:proofErr w:type="gramEnd"/>
      <w:r>
        <w:rPr>
          <w:lang w:eastAsia="zh-CN"/>
        </w:rPr>
        <w:t>困难问题。</w:t>
      </w:r>
    </w:p>
    <w:p w14:paraId="3E9B418B" w14:textId="77777777" w:rsidR="00813163" w:rsidRDefault="00000000" w:rsidP="009A5F46">
      <w:pPr>
        <w:spacing w:after="60" w:line="360" w:lineRule="auto"/>
        <w:ind w:firstLineChars="200" w:firstLine="480"/>
        <w:rPr>
          <w:lang w:eastAsia="zh-CN"/>
        </w:rPr>
      </w:pPr>
      <w:r>
        <w:rPr>
          <w:lang w:eastAsia="zh-CN"/>
        </w:rPr>
        <w:t>（</w:t>
      </w:r>
      <w:r>
        <w:rPr>
          <w:lang w:eastAsia="zh-CN"/>
        </w:rPr>
        <w:t>2</w:t>
      </w:r>
      <w:r>
        <w:rPr>
          <w:lang w:eastAsia="zh-CN"/>
        </w:rPr>
        <w:t>）国密合</w:t>
      </w:r>
      <w:proofErr w:type="gramStart"/>
      <w:r>
        <w:rPr>
          <w:lang w:eastAsia="zh-CN"/>
        </w:rPr>
        <w:t>规</w:t>
      </w:r>
      <w:proofErr w:type="gramEnd"/>
      <w:r>
        <w:rPr>
          <w:lang w:eastAsia="zh-CN"/>
        </w:rPr>
        <w:t>性：对称保护与哈希派生采用</w:t>
      </w:r>
      <w:r>
        <w:rPr>
          <w:lang w:eastAsia="zh-CN"/>
        </w:rPr>
        <w:t xml:space="preserve"> SM4-GCM</w:t>
      </w:r>
      <w:r>
        <w:rPr>
          <w:lang w:eastAsia="zh-CN"/>
        </w:rPr>
        <w:t>、</w:t>
      </w:r>
      <w:r>
        <w:rPr>
          <w:lang w:eastAsia="zh-CN"/>
        </w:rPr>
        <w:t>SM3</w:t>
      </w:r>
      <w:r>
        <w:rPr>
          <w:lang w:eastAsia="zh-CN"/>
        </w:rPr>
        <w:t>，满足商用密码应用要求。</w:t>
      </w:r>
    </w:p>
    <w:p w14:paraId="652E4E1B" w14:textId="77777777" w:rsidR="00813163" w:rsidRDefault="00000000" w:rsidP="009A5F46">
      <w:pPr>
        <w:spacing w:after="60" w:line="360" w:lineRule="auto"/>
        <w:ind w:firstLineChars="200" w:firstLine="480"/>
        <w:rPr>
          <w:lang w:eastAsia="zh-CN"/>
        </w:rPr>
      </w:pPr>
      <w:r>
        <w:rPr>
          <w:lang w:eastAsia="zh-CN"/>
        </w:rPr>
        <w:t>（</w:t>
      </w:r>
      <w:r>
        <w:rPr>
          <w:lang w:eastAsia="zh-CN"/>
        </w:rPr>
        <w:t>3</w:t>
      </w:r>
      <w:r>
        <w:rPr>
          <w:lang w:eastAsia="zh-CN"/>
        </w:rPr>
        <w:t>）轻量化与低耦合：控制面与数据面边界清晰；握手完成后数据面仅依赖会话密钥与路由状态转发。</w:t>
      </w:r>
    </w:p>
    <w:p w14:paraId="3C774F21" w14:textId="77777777" w:rsidR="00813163" w:rsidRDefault="00000000" w:rsidP="009A5F46">
      <w:pPr>
        <w:spacing w:after="60" w:line="360" w:lineRule="auto"/>
        <w:ind w:firstLineChars="200" w:firstLine="480"/>
        <w:rPr>
          <w:lang w:eastAsia="zh-CN"/>
        </w:rPr>
      </w:pPr>
      <w:r>
        <w:rPr>
          <w:lang w:eastAsia="zh-CN"/>
        </w:rPr>
        <w:lastRenderedPageBreak/>
        <w:t>（</w:t>
      </w:r>
      <w:r>
        <w:rPr>
          <w:lang w:eastAsia="zh-CN"/>
        </w:rPr>
        <w:t>4</w:t>
      </w:r>
      <w:r>
        <w:rPr>
          <w:lang w:eastAsia="zh-CN"/>
        </w:rPr>
        <w:t>）密码敏捷性：通过编译期密码套件标识绑定静态</w:t>
      </w:r>
      <w:r>
        <w:rPr>
          <w:lang w:eastAsia="zh-CN"/>
        </w:rPr>
        <w:t>/</w:t>
      </w:r>
      <w:r>
        <w:rPr>
          <w:lang w:eastAsia="zh-CN"/>
        </w:rPr>
        <w:t>临时</w:t>
      </w:r>
      <w:r>
        <w:rPr>
          <w:lang w:eastAsia="zh-CN"/>
        </w:rPr>
        <w:t xml:space="preserve"> ML-KEM </w:t>
      </w:r>
      <w:r>
        <w:rPr>
          <w:lang w:eastAsia="zh-CN"/>
        </w:rPr>
        <w:t>参数级别与对称组件，避免将算法硬编码进协议语义。</w:t>
      </w:r>
    </w:p>
    <w:p w14:paraId="48237F5A" w14:textId="77777777" w:rsidR="00813163" w:rsidRDefault="00000000" w:rsidP="009A5F46">
      <w:pPr>
        <w:spacing w:after="60" w:line="360" w:lineRule="auto"/>
        <w:ind w:firstLineChars="200" w:firstLine="480"/>
        <w:rPr>
          <w:lang w:eastAsia="zh-CN"/>
        </w:rPr>
      </w:pPr>
      <w:r>
        <w:rPr>
          <w:lang w:eastAsia="zh-CN"/>
        </w:rPr>
        <w:t>（</w:t>
      </w:r>
      <w:r>
        <w:rPr>
          <w:lang w:eastAsia="zh-CN"/>
        </w:rPr>
        <w:t>5</w:t>
      </w:r>
      <w:r>
        <w:rPr>
          <w:lang w:eastAsia="zh-CN"/>
        </w:rPr>
        <w:t>）工程可部署性：长期公</w:t>
      </w:r>
      <w:proofErr w:type="gramStart"/>
      <w:r>
        <w:rPr>
          <w:lang w:eastAsia="zh-CN"/>
        </w:rPr>
        <w:t>钥</w:t>
      </w:r>
      <w:proofErr w:type="gramEnd"/>
      <w:r>
        <w:rPr>
          <w:lang w:eastAsia="zh-CN"/>
        </w:rPr>
        <w:t>离线预置；超大握手载荷应用层分片；保留</w:t>
      </w:r>
      <w:r>
        <w:rPr>
          <w:lang w:eastAsia="zh-CN"/>
        </w:rPr>
        <w:t xml:space="preserve"> Cookie </w:t>
      </w:r>
      <w:r>
        <w:rPr>
          <w:lang w:eastAsia="zh-CN"/>
        </w:rPr>
        <w:t>机制抵御伪造源地址</w:t>
      </w:r>
      <w:r>
        <w:rPr>
          <w:lang w:eastAsia="zh-CN"/>
        </w:rPr>
        <w:t xml:space="preserve"> DoS</w:t>
      </w:r>
      <w:r>
        <w:rPr>
          <w:lang w:eastAsia="zh-CN"/>
        </w:rPr>
        <w:t>。</w:t>
      </w:r>
    </w:p>
    <w:p w14:paraId="14D97BC9" w14:textId="056ABDAD" w:rsidR="00813163" w:rsidRDefault="00000000">
      <w:pPr>
        <w:pStyle w:val="31"/>
        <w:spacing w:before="240" w:after="120"/>
        <w:rPr>
          <w:lang w:eastAsia="zh-CN"/>
        </w:rPr>
      </w:pPr>
      <w:bookmarkStart w:id="9" w:name="_Toc235523346"/>
      <w:r>
        <w:rPr>
          <w:rFonts w:ascii="黑体" w:eastAsia="黑体" w:hAnsi="黑体"/>
          <w:lang w:eastAsia="zh-CN"/>
        </w:rPr>
        <w:t>2.1.3 安全目标一览</w:t>
      </w:r>
      <w:bookmarkEnd w:id="9"/>
    </w:p>
    <w:p w14:paraId="766E8A8F" w14:textId="77777777" w:rsidR="00813163" w:rsidRDefault="00000000">
      <w:pPr>
        <w:spacing w:after="120" w:line="360" w:lineRule="auto"/>
        <w:ind w:firstLine="420"/>
        <w:rPr>
          <w:lang w:eastAsia="zh-CN"/>
        </w:rPr>
      </w:pPr>
      <w:r>
        <w:rPr>
          <w:lang w:eastAsia="zh-CN"/>
        </w:rPr>
        <w:t>在底层密码原语满足相应假设的前提下，协议设计目标覆盖</w:t>
      </w:r>
      <w:proofErr w:type="gramStart"/>
      <w:r>
        <w:rPr>
          <w:lang w:eastAsia="zh-CN"/>
        </w:rPr>
        <w:t>以下能力</w:t>
      </w:r>
      <w:proofErr w:type="gramEnd"/>
      <w:r>
        <w:rPr>
          <w:lang w:eastAsia="zh-CN"/>
        </w:rPr>
        <w:t>边界（证明过程不在本概要设计范围内）：</w:t>
      </w:r>
    </w:p>
    <w:tbl>
      <w:tblPr>
        <w:tblStyle w:val="aff1"/>
        <w:tblW w:w="0" w:type="auto"/>
        <w:jc w:val="center"/>
        <w:tblLook w:val="04A0" w:firstRow="1" w:lastRow="0" w:firstColumn="1" w:lastColumn="0" w:noHBand="0" w:noVBand="1"/>
      </w:tblPr>
      <w:tblGrid>
        <w:gridCol w:w="2268"/>
        <w:gridCol w:w="6803"/>
      </w:tblGrid>
      <w:tr w:rsidR="00813163" w14:paraId="3A42C37D" w14:textId="77777777">
        <w:trPr>
          <w:jc w:val="center"/>
        </w:trPr>
        <w:tc>
          <w:tcPr>
            <w:tcW w:w="2268" w:type="dxa"/>
          </w:tcPr>
          <w:p w14:paraId="09C6872A" w14:textId="77777777" w:rsidR="00813163" w:rsidRDefault="00000000">
            <w:pPr>
              <w:spacing w:before="40" w:after="40"/>
            </w:pPr>
            <w:proofErr w:type="spellStart"/>
            <w:r>
              <w:rPr>
                <w:b/>
                <w:sz w:val="21"/>
              </w:rPr>
              <w:t>安全目标</w:t>
            </w:r>
            <w:proofErr w:type="spellEnd"/>
          </w:p>
        </w:tc>
        <w:tc>
          <w:tcPr>
            <w:tcW w:w="6803" w:type="dxa"/>
          </w:tcPr>
          <w:p w14:paraId="203C0970" w14:textId="77777777" w:rsidR="00813163" w:rsidRDefault="00000000">
            <w:pPr>
              <w:spacing w:before="40" w:after="40"/>
            </w:pPr>
            <w:r>
              <w:rPr>
                <w:b/>
                <w:sz w:val="21"/>
              </w:rPr>
              <w:t>概要含义</w:t>
            </w:r>
          </w:p>
        </w:tc>
      </w:tr>
      <w:tr w:rsidR="00813163" w14:paraId="343F87B5" w14:textId="77777777">
        <w:trPr>
          <w:jc w:val="center"/>
        </w:trPr>
        <w:tc>
          <w:tcPr>
            <w:tcW w:w="2268" w:type="dxa"/>
          </w:tcPr>
          <w:p w14:paraId="2E5255EC" w14:textId="77777777" w:rsidR="00813163" w:rsidRDefault="00000000">
            <w:pPr>
              <w:spacing w:before="40" w:after="40"/>
            </w:pPr>
            <w:r>
              <w:rPr>
                <w:sz w:val="21"/>
              </w:rPr>
              <w:t>匹配可靠性</w:t>
            </w:r>
          </w:p>
        </w:tc>
        <w:tc>
          <w:tcPr>
            <w:tcW w:w="6803" w:type="dxa"/>
          </w:tcPr>
          <w:p w14:paraId="27B70B76" w14:textId="77777777" w:rsidR="00813163" w:rsidRDefault="00000000">
            <w:pPr>
              <w:spacing w:before="40" w:after="40"/>
              <w:rPr>
                <w:lang w:eastAsia="zh-CN"/>
              </w:rPr>
            </w:pPr>
            <w:r>
              <w:rPr>
                <w:sz w:val="21"/>
                <w:lang w:eastAsia="zh-CN"/>
              </w:rPr>
              <w:t>共享相同会话密钥的实例互为伙伴，并对身份与角色达成共识</w:t>
            </w:r>
          </w:p>
        </w:tc>
      </w:tr>
      <w:tr w:rsidR="00813163" w14:paraId="539F4A22" w14:textId="77777777">
        <w:trPr>
          <w:jc w:val="center"/>
        </w:trPr>
        <w:tc>
          <w:tcPr>
            <w:tcW w:w="2268" w:type="dxa"/>
          </w:tcPr>
          <w:p w14:paraId="0445FC6E" w14:textId="77777777" w:rsidR="00813163" w:rsidRDefault="00000000">
            <w:pPr>
              <w:spacing w:before="40" w:after="40"/>
            </w:pPr>
            <w:r>
              <w:rPr>
                <w:sz w:val="21"/>
              </w:rPr>
              <w:t xml:space="preserve">DoS </w:t>
            </w:r>
            <w:proofErr w:type="spellStart"/>
            <w:r>
              <w:rPr>
                <w:sz w:val="21"/>
              </w:rPr>
              <w:t>安全性</w:t>
            </w:r>
            <w:proofErr w:type="spellEnd"/>
          </w:p>
        </w:tc>
        <w:tc>
          <w:tcPr>
            <w:tcW w:w="6803" w:type="dxa"/>
          </w:tcPr>
          <w:p w14:paraId="0BF1BAFE" w14:textId="77777777" w:rsidR="00813163" w:rsidRDefault="00000000">
            <w:pPr>
              <w:spacing w:before="40" w:after="40"/>
              <w:rPr>
                <w:lang w:eastAsia="zh-CN"/>
              </w:rPr>
            </w:pPr>
            <w:r>
              <w:rPr>
                <w:sz w:val="21"/>
                <w:lang w:eastAsia="zh-CN"/>
              </w:rPr>
              <w:t>伪造源地址请求不能迫使响应方无限建立半开连接或执行高开销运算</w:t>
            </w:r>
          </w:p>
        </w:tc>
      </w:tr>
      <w:tr w:rsidR="00813163" w14:paraId="215358EC" w14:textId="77777777">
        <w:trPr>
          <w:jc w:val="center"/>
        </w:trPr>
        <w:tc>
          <w:tcPr>
            <w:tcW w:w="2268" w:type="dxa"/>
          </w:tcPr>
          <w:p w14:paraId="20EBEC78" w14:textId="77777777" w:rsidR="00813163" w:rsidRDefault="00000000">
            <w:pPr>
              <w:spacing w:before="40" w:after="40"/>
            </w:pPr>
            <w:proofErr w:type="spellStart"/>
            <w:r>
              <w:rPr>
                <w:sz w:val="21"/>
              </w:rPr>
              <w:t>身份隐藏性</w:t>
            </w:r>
            <w:proofErr w:type="spellEnd"/>
          </w:p>
        </w:tc>
        <w:tc>
          <w:tcPr>
            <w:tcW w:w="6803" w:type="dxa"/>
          </w:tcPr>
          <w:p w14:paraId="15DB8393" w14:textId="77777777" w:rsidR="00813163" w:rsidRDefault="00000000">
            <w:pPr>
              <w:spacing w:before="40" w:after="40"/>
              <w:rPr>
                <w:lang w:eastAsia="zh-CN"/>
              </w:rPr>
            </w:pPr>
            <w:r>
              <w:rPr>
                <w:sz w:val="21"/>
                <w:lang w:eastAsia="zh-CN"/>
              </w:rPr>
              <w:t>在启用独立带外</w:t>
            </w:r>
            <w:r>
              <w:rPr>
                <w:sz w:val="21"/>
                <w:lang w:eastAsia="zh-CN"/>
              </w:rPr>
              <w:t xml:space="preserve"> PSK </w:t>
            </w:r>
            <w:r>
              <w:rPr>
                <w:sz w:val="21"/>
                <w:lang w:eastAsia="zh-CN"/>
              </w:rPr>
              <w:t>且未泄露时，窃听者难以识别通信双方身份</w:t>
            </w:r>
          </w:p>
        </w:tc>
      </w:tr>
      <w:tr w:rsidR="00813163" w14:paraId="533E100E" w14:textId="77777777">
        <w:trPr>
          <w:jc w:val="center"/>
        </w:trPr>
        <w:tc>
          <w:tcPr>
            <w:tcW w:w="2268" w:type="dxa"/>
          </w:tcPr>
          <w:p w14:paraId="15872A42" w14:textId="77777777" w:rsidR="00813163" w:rsidRDefault="00000000">
            <w:pPr>
              <w:spacing w:before="40" w:after="40"/>
            </w:pPr>
            <w:proofErr w:type="spellStart"/>
            <w:r>
              <w:rPr>
                <w:sz w:val="21"/>
              </w:rPr>
              <w:t>密钥不可区分性</w:t>
            </w:r>
            <w:proofErr w:type="spellEnd"/>
          </w:p>
        </w:tc>
        <w:tc>
          <w:tcPr>
            <w:tcW w:w="6803" w:type="dxa"/>
          </w:tcPr>
          <w:p w14:paraId="7D6CD541" w14:textId="77777777" w:rsidR="00813163" w:rsidRDefault="00000000">
            <w:pPr>
              <w:spacing w:before="40" w:after="40"/>
              <w:rPr>
                <w:lang w:eastAsia="zh-CN"/>
              </w:rPr>
            </w:pPr>
            <w:r>
              <w:rPr>
                <w:sz w:val="21"/>
                <w:lang w:eastAsia="zh-CN"/>
              </w:rPr>
              <w:t>协商会话密钥对敌手与真随机密钥不可区分（</w:t>
            </w:r>
            <w:proofErr w:type="gramStart"/>
            <w:r>
              <w:rPr>
                <w:sz w:val="21"/>
                <w:lang w:eastAsia="zh-CN"/>
              </w:rPr>
              <w:t>含前向</w:t>
            </w:r>
            <w:proofErr w:type="gramEnd"/>
            <w:r>
              <w:rPr>
                <w:sz w:val="21"/>
                <w:lang w:eastAsia="zh-CN"/>
              </w:rPr>
              <w:t>安全相关场景）</w:t>
            </w:r>
          </w:p>
        </w:tc>
      </w:tr>
    </w:tbl>
    <w:p w14:paraId="0EFAC33A" w14:textId="77777777" w:rsidR="00813163" w:rsidRDefault="00813163">
      <w:pPr>
        <w:rPr>
          <w:lang w:eastAsia="zh-CN"/>
        </w:rPr>
      </w:pPr>
    </w:p>
    <w:p w14:paraId="45204F41" w14:textId="77777777" w:rsidR="00813163" w:rsidRDefault="00000000">
      <w:pPr>
        <w:pStyle w:val="21"/>
        <w:spacing w:before="240" w:after="120"/>
        <w:rPr>
          <w:lang w:eastAsia="zh-CN"/>
        </w:rPr>
      </w:pPr>
      <w:bookmarkStart w:id="10" w:name="_Toc235523347"/>
      <w:r>
        <w:rPr>
          <w:rFonts w:ascii="黑体" w:eastAsia="黑体" w:hAnsi="黑体"/>
          <w:sz w:val="28"/>
          <w:lang w:eastAsia="zh-CN"/>
        </w:rPr>
        <w:t>2.2 密码套件约束</w:t>
      </w:r>
      <w:bookmarkEnd w:id="10"/>
    </w:p>
    <w:p w14:paraId="038D3986" w14:textId="77777777" w:rsidR="00813163" w:rsidRDefault="00000000">
      <w:pPr>
        <w:spacing w:after="120" w:line="360" w:lineRule="auto"/>
        <w:ind w:firstLine="420"/>
        <w:rPr>
          <w:lang w:eastAsia="zh-CN"/>
        </w:rPr>
      </w:pPr>
      <w:r>
        <w:rPr>
          <w:lang w:eastAsia="zh-CN"/>
        </w:rPr>
        <w:t>本说明书基准密码套件如表</w:t>
      </w:r>
      <w:r>
        <w:rPr>
          <w:lang w:eastAsia="zh-CN"/>
        </w:rPr>
        <w:t xml:space="preserve"> 2-1 </w:t>
      </w:r>
      <w:r>
        <w:rPr>
          <w:lang w:eastAsia="zh-CN"/>
        </w:rPr>
        <w:t>所示。静态</w:t>
      </w:r>
      <w:r>
        <w:rPr>
          <w:lang w:eastAsia="zh-CN"/>
        </w:rPr>
        <w:t xml:space="preserve"> KEM </w:t>
      </w:r>
      <w:r>
        <w:rPr>
          <w:lang w:eastAsia="zh-CN"/>
        </w:rPr>
        <w:t>与临时</w:t>
      </w:r>
      <w:r>
        <w:rPr>
          <w:lang w:eastAsia="zh-CN"/>
        </w:rPr>
        <w:t xml:space="preserve"> KEM </w:t>
      </w:r>
      <w:r>
        <w:rPr>
          <w:lang w:eastAsia="zh-CN"/>
        </w:rPr>
        <w:t>均可独立配置为</w:t>
      </w:r>
      <w:r>
        <w:rPr>
          <w:lang w:eastAsia="zh-CN"/>
        </w:rPr>
        <w:t xml:space="preserve"> ML-KEM-512 </w:t>
      </w:r>
      <w:r>
        <w:rPr>
          <w:lang w:eastAsia="zh-CN"/>
        </w:rPr>
        <w:t>或</w:t>
      </w:r>
      <w:r>
        <w:rPr>
          <w:lang w:eastAsia="zh-CN"/>
        </w:rPr>
        <w:t xml:space="preserve"> ML-KEM-768</w:t>
      </w:r>
      <w:r>
        <w:rPr>
          <w:lang w:eastAsia="zh-CN"/>
        </w:rPr>
        <w:t>，在编译期由套件标识确定后共用同一握手状态机，仅各密文字段长度随参数组合而变；运行时不支持动态切换算法。</w:t>
      </w:r>
    </w:p>
    <w:p w14:paraId="5BE4730A" w14:textId="77777777" w:rsidR="00813163" w:rsidRDefault="00000000">
      <w:pPr>
        <w:spacing w:before="60"/>
        <w:jc w:val="center"/>
        <w:rPr>
          <w:lang w:eastAsia="zh-CN"/>
        </w:rPr>
      </w:pPr>
      <w:r>
        <w:rPr>
          <w:b/>
          <w:sz w:val="21"/>
          <w:lang w:eastAsia="zh-CN"/>
        </w:rPr>
        <w:t>表</w:t>
      </w:r>
      <w:r>
        <w:rPr>
          <w:b/>
          <w:sz w:val="21"/>
          <w:lang w:eastAsia="zh-CN"/>
        </w:rPr>
        <w:t xml:space="preserve"> 2-1 </w:t>
      </w:r>
      <w:r>
        <w:rPr>
          <w:b/>
          <w:sz w:val="21"/>
          <w:lang w:eastAsia="zh-CN"/>
        </w:rPr>
        <w:t>基准密码原语及参数配置</w:t>
      </w:r>
    </w:p>
    <w:tbl>
      <w:tblPr>
        <w:tblStyle w:val="aff1"/>
        <w:tblW w:w="0" w:type="auto"/>
        <w:jc w:val="center"/>
        <w:tblLook w:val="04A0" w:firstRow="1" w:lastRow="0" w:firstColumn="1" w:lastColumn="0" w:noHBand="0" w:noVBand="1"/>
      </w:tblPr>
      <w:tblGrid>
        <w:gridCol w:w="2268"/>
        <w:gridCol w:w="2835"/>
        <w:gridCol w:w="3969"/>
      </w:tblGrid>
      <w:tr w:rsidR="00813163" w14:paraId="0E68018B" w14:textId="77777777">
        <w:trPr>
          <w:jc w:val="center"/>
        </w:trPr>
        <w:tc>
          <w:tcPr>
            <w:tcW w:w="2268" w:type="dxa"/>
          </w:tcPr>
          <w:p w14:paraId="661E2AA9" w14:textId="77777777" w:rsidR="00813163" w:rsidRDefault="00000000">
            <w:pPr>
              <w:spacing w:before="40" w:after="40"/>
            </w:pPr>
            <w:proofErr w:type="spellStart"/>
            <w:r>
              <w:rPr>
                <w:b/>
                <w:sz w:val="21"/>
              </w:rPr>
              <w:t>算法类别</w:t>
            </w:r>
            <w:proofErr w:type="spellEnd"/>
          </w:p>
        </w:tc>
        <w:tc>
          <w:tcPr>
            <w:tcW w:w="2835" w:type="dxa"/>
          </w:tcPr>
          <w:p w14:paraId="2E57820B" w14:textId="77777777" w:rsidR="00813163" w:rsidRDefault="00000000">
            <w:pPr>
              <w:spacing w:before="40" w:after="40"/>
            </w:pPr>
            <w:r>
              <w:rPr>
                <w:b/>
                <w:sz w:val="21"/>
              </w:rPr>
              <w:t>选用算法</w:t>
            </w:r>
          </w:p>
        </w:tc>
        <w:tc>
          <w:tcPr>
            <w:tcW w:w="3969" w:type="dxa"/>
          </w:tcPr>
          <w:p w14:paraId="6E24A201" w14:textId="77777777" w:rsidR="00813163" w:rsidRDefault="00000000">
            <w:pPr>
              <w:spacing w:before="40" w:after="40"/>
            </w:pPr>
            <w:r>
              <w:rPr>
                <w:b/>
                <w:sz w:val="21"/>
              </w:rPr>
              <w:t>特性说明</w:t>
            </w:r>
          </w:p>
        </w:tc>
      </w:tr>
      <w:tr w:rsidR="00813163" w14:paraId="04420BE1" w14:textId="77777777">
        <w:trPr>
          <w:jc w:val="center"/>
        </w:trPr>
        <w:tc>
          <w:tcPr>
            <w:tcW w:w="2268" w:type="dxa"/>
          </w:tcPr>
          <w:p w14:paraId="470FEAAB" w14:textId="77777777" w:rsidR="00813163" w:rsidRDefault="00000000">
            <w:pPr>
              <w:spacing w:before="40" w:after="40"/>
            </w:pPr>
            <w:r>
              <w:rPr>
                <w:sz w:val="21"/>
              </w:rPr>
              <w:t>密钥封装机制</w:t>
            </w:r>
          </w:p>
        </w:tc>
        <w:tc>
          <w:tcPr>
            <w:tcW w:w="2835" w:type="dxa"/>
          </w:tcPr>
          <w:p w14:paraId="48AA6C4D" w14:textId="77777777" w:rsidR="00813163" w:rsidRDefault="00000000">
            <w:pPr>
              <w:spacing w:before="40" w:after="40"/>
            </w:pPr>
            <w:r>
              <w:rPr>
                <w:sz w:val="21"/>
              </w:rPr>
              <w:t>ML-KEM-512 / ML-KEM-768</w:t>
            </w:r>
          </w:p>
        </w:tc>
        <w:tc>
          <w:tcPr>
            <w:tcW w:w="3969" w:type="dxa"/>
          </w:tcPr>
          <w:p w14:paraId="4D099911" w14:textId="77777777" w:rsidR="00813163" w:rsidRDefault="00000000">
            <w:pPr>
              <w:spacing w:before="40" w:after="40"/>
              <w:rPr>
                <w:lang w:eastAsia="zh-CN"/>
              </w:rPr>
            </w:pPr>
            <w:r>
              <w:rPr>
                <w:sz w:val="21"/>
                <w:lang w:eastAsia="zh-CN"/>
              </w:rPr>
              <w:t>静态与临时可独立配置参数级别</w:t>
            </w:r>
          </w:p>
        </w:tc>
      </w:tr>
      <w:tr w:rsidR="00813163" w14:paraId="3C13E2BB" w14:textId="77777777">
        <w:trPr>
          <w:jc w:val="center"/>
        </w:trPr>
        <w:tc>
          <w:tcPr>
            <w:tcW w:w="2268" w:type="dxa"/>
          </w:tcPr>
          <w:p w14:paraId="74CE5D06" w14:textId="77777777" w:rsidR="00813163" w:rsidRDefault="00000000">
            <w:pPr>
              <w:spacing w:before="40" w:after="40"/>
            </w:pPr>
            <w:proofErr w:type="spellStart"/>
            <w:r>
              <w:rPr>
                <w:sz w:val="21"/>
              </w:rPr>
              <w:t>认证加密</w:t>
            </w:r>
            <w:proofErr w:type="spellEnd"/>
          </w:p>
        </w:tc>
        <w:tc>
          <w:tcPr>
            <w:tcW w:w="2835" w:type="dxa"/>
          </w:tcPr>
          <w:p w14:paraId="2BD3A86A" w14:textId="77777777" w:rsidR="00813163" w:rsidRDefault="00000000">
            <w:pPr>
              <w:spacing w:before="40" w:after="40"/>
            </w:pPr>
            <w:r>
              <w:rPr>
                <w:sz w:val="21"/>
              </w:rPr>
              <w:t>SM4-GCM</w:t>
            </w:r>
          </w:p>
        </w:tc>
        <w:tc>
          <w:tcPr>
            <w:tcW w:w="3969" w:type="dxa"/>
          </w:tcPr>
          <w:p w14:paraId="71F0C073" w14:textId="77777777" w:rsidR="00813163" w:rsidRDefault="00000000">
            <w:pPr>
              <w:spacing w:before="40" w:after="40"/>
              <w:rPr>
                <w:lang w:eastAsia="zh-CN"/>
              </w:rPr>
            </w:pPr>
            <w:r>
              <w:rPr>
                <w:sz w:val="21"/>
                <w:lang w:eastAsia="zh-CN"/>
              </w:rPr>
              <w:t>握手敏感字段与数据面</w:t>
            </w:r>
            <w:r>
              <w:rPr>
                <w:sz w:val="21"/>
                <w:lang w:eastAsia="zh-CN"/>
              </w:rPr>
              <w:t xml:space="preserve"> IP </w:t>
            </w:r>
            <w:r>
              <w:rPr>
                <w:sz w:val="21"/>
                <w:lang w:eastAsia="zh-CN"/>
              </w:rPr>
              <w:t>包保护</w:t>
            </w:r>
          </w:p>
        </w:tc>
      </w:tr>
      <w:tr w:rsidR="00813163" w14:paraId="08C420C0" w14:textId="77777777">
        <w:trPr>
          <w:jc w:val="center"/>
        </w:trPr>
        <w:tc>
          <w:tcPr>
            <w:tcW w:w="2268" w:type="dxa"/>
          </w:tcPr>
          <w:p w14:paraId="61EDE996" w14:textId="77777777" w:rsidR="00813163" w:rsidRDefault="00000000">
            <w:pPr>
              <w:spacing w:before="40" w:after="40"/>
            </w:pPr>
            <w:proofErr w:type="spellStart"/>
            <w:r>
              <w:rPr>
                <w:sz w:val="21"/>
              </w:rPr>
              <w:t>哈希函数</w:t>
            </w:r>
            <w:proofErr w:type="spellEnd"/>
          </w:p>
        </w:tc>
        <w:tc>
          <w:tcPr>
            <w:tcW w:w="2835" w:type="dxa"/>
          </w:tcPr>
          <w:p w14:paraId="7F270E88" w14:textId="77777777" w:rsidR="00813163" w:rsidRDefault="00000000">
            <w:pPr>
              <w:spacing w:before="40" w:after="40"/>
            </w:pPr>
            <w:r>
              <w:rPr>
                <w:sz w:val="21"/>
              </w:rPr>
              <w:t>SM3</w:t>
            </w:r>
          </w:p>
        </w:tc>
        <w:tc>
          <w:tcPr>
            <w:tcW w:w="3969" w:type="dxa"/>
          </w:tcPr>
          <w:p w14:paraId="18657EF4" w14:textId="77777777" w:rsidR="00813163" w:rsidRDefault="00000000">
            <w:pPr>
              <w:spacing w:before="40" w:after="40"/>
              <w:rPr>
                <w:lang w:eastAsia="zh-CN"/>
              </w:rPr>
            </w:pPr>
            <w:r>
              <w:rPr>
                <w:sz w:val="21"/>
                <w:lang w:eastAsia="zh-CN"/>
              </w:rPr>
              <w:t>握手哈希</w:t>
            </w:r>
            <w:proofErr w:type="gramStart"/>
            <w:r>
              <w:rPr>
                <w:sz w:val="21"/>
                <w:lang w:eastAsia="zh-CN"/>
              </w:rPr>
              <w:t>链维护</w:t>
            </w:r>
            <w:proofErr w:type="gramEnd"/>
            <w:r>
              <w:rPr>
                <w:sz w:val="21"/>
                <w:lang w:eastAsia="zh-CN"/>
              </w:rPr>
              <w:t>与密钥派生</w:t>
            </w:r>
          </w:p>
        </w:tc>
      </w:tr>
    </w:tbl>
    <w:p w14:paraId="67290B83" w14:textId="77777777" w:rsidR="00813163" w:rsidRDefault="00813163">
      <w:pPr>
        <w:rPr>
          <w:lang w:eastAsia="zh-CN"/>
        </w:rPr>
      </w:pPr>
    </w:p>
    <w:p w14:paraId="2CAB8F69" w14:textId="77777777" w:rsidR="00813163" w:rsidRDefault="00000000">
      <w:pPr>
        <w:spacing w:after="120" w:line="360" w:lineRule="auto"/>
        <w:ind w:firstLine="420"/>
        <w:rPr>
          <w:lang w:eastAsia="zh-CN"/>
        </w:rPr>
      </w:pPr>
      <w:r>
        <w:rPr>
          <w:lang w:eastAsia="zh-CN"/>
        </w:rPr>
        <w:t>（</w:t>
      </w:r>
      <w:r>
        <w:rPr>
          <w:lang w:eastAsia="zh-CN"/>
        </w:rPr>
        <w:t>1</w:t>
      </w:r>
      <w:r>
        <w:rPr>
          <w:lang w:eastAsia="zh-CN"/>
        </w:rPr>
        <w:t>）密钥封装策略。静态</w:t>
      </w:r>
      <w:r>
        <w:rPr>
          <w:lang w:eastAsia="zh-CN"/>
        </w:rPr>
        <w:t xml:space="preserve"> KEM </w:t>
      </w:r>
      <w:r>
        <w:rPr>
          <w:lang w:eastAsia="zh-CN"/>
        </w:rPr>
        <w:t>面向长期身份绑定（</w:t>
      </w:r>
      <w:proofErr w:type="spellStart"/>
      <w:r>
        <w:rPr>
          <w:lang w:eastAsia="zh-CN"/>
        </w:rPr>
        <w:t>ct</w:t>
      </w:r>
      <w:proofErr w:type="spellEnd"/>
      <w:r>
        <w:rPr>
          <w:lang w:eastAsia="zh-CN"/>
        </w:rPr>
        <w:t>₁</w:t>
      </w:r>
      <w:r>
        <w:rPr>
          <w:lang w:eastAsia="zh-CN"/>
        </w:rPr>
        <w:t>、</w:t>
      </w:r>
      <w:proofErr w:type="spellStart"/>
      <w:r>
        <w:rPr>
          <w:lang w:eastAsia="zh-CN"/>
        </w:rPr>
        <w:t>ct</w:t>
      </w:r>
      <w:proofErr w:type="spellEnd"/>
      <w:r>
        <w:rPr>
          <w:lang w:eastAsia="zh-CN"/>
        </w:rPr>
        <w:t>₃</w:t>
      </w:r>
      <w:r>
        <w:rPr>
          <w:lang w:eastAsia="zh-CN"/>
        </w:rPr>
        <w:t>）；临时</w:t>
      </w:r>
      <w:r>
        <w:rPr>
          <w:lang w:eastAsia="zh-CN"/>
        </w:rPr>
        <w:t xml:space="preserve"> KEM </w:t>
      </w:r>
      <w:r>
        <w:rPr>
          <w:lang w:eastAsia="zh-CN"/>
        </w:rPr>
        <w:t>面向会话前向安全（</w:t>
      </w:r>
      <w:r>
        <w:rPr>
          <w:lang w:eastAsia="zh-CN"/>
        </w:rPr>
        <w:t xml:space="preserve">Eᵢ </w:t>
      </w:r>
      <w:r>
        <w:rPr>
          <w:lang w:eastAsia="zh-CN"/>
        </w:rPr>
        <w:t>公</w:t>
      </w:r>
      <w:proofErr w:type="gramStart"/>
      <w:r>
        <w:rPr>
          <w:lang w:eastAsia="zh-CN"/>
        </w:rPr>
        <w:t>钥</w:t>
      </w:r>
      <w:proofErr w:type="gramEnd"/>
      <w:r>
        <w:rPr>
          <w:lang w:eastAsia="zh-CN"/>
        </w:rPr>
        <w:t>与</w:t>
      </w:r>
      <w:r>
        <w:rPr>
          <w:lang w:eastAsia="zh-CN"/>
        </w:rPr>
        <w:t xml:space="preserve"> </w:t>
      </w:r>
      <w:proofErr w:type="spellStart"/>
      <w:r>
        <w:rPr>
          <w:lang w:eastAsia="zh-CN"/>
        </w:rPr>
        <w:t>ct</w:t>
      </w:r>
      <w:proofErr w:type="spellEnd"/>
      <w:r>
        <w:rPr>
          <w:lang w:eastAsia="zh-CN"/>
        </w:rPr>
        <w:t>₂</w:t>
      </w:r>
      <w:r>
        <w:rPr>
          <w:lang w:eastAsia="zh-CN"/>
        </w:rPr>
        <w:t>）。长期公</w:t>
      </w:r>
      <w:proofErr w:type="gramStart"/>
      <w:r>
        <w:rPr>
          <w:lang w:eastAsia="zh-CN"/>
        </w:rPr>
        <w:t>钥</w:t>
      </w:r>
      <w:proofErr w:type="gramEnd"/>
      <w:r>
        <w:rPr>
          <w:lang w:eastAsia="zh-CN"/>
        </w:rPr>
        <w:t>不占用握手带宽，仅传输临时公</w:t>
      </w:r>
      <w:proofErr w:type="gramStart"/>
      <w:r>
        <w:rPr>
          <w:lang w:eastAsia="zh-CN"/>
        </w:rPr>
        <w:t>钥</w:t>
      </w:r>
      <w:proofErr w:type="gramEnd"/>
      <w:r>
        <w:rPr>
          <w:lang w:eastAsia="zh-CN"/>
        </w:rPr>
        <w:t>与各方向</w:t>
      </w:r>
      <w:r>
        <w:rPr>
          <w:lang w:eastAsia="zh-CN"/>
        </w:rPr>
        <w:t xml:space="preserve"> KEM </w:t>
      </w:r>
      <w:r>
        <w:rPr>
          <w:lang w:eastAsia="zh-CN"/>
        </w:rPr>
        <w:t>密文，以及经</w:t>
      </w:r>
      <w:r>
        <w:rPr>
          <w:lang w:eastAsia="zh-CN"/>
        </w:rPr>
        <w:t xml:space="preserve"> AEAD </w:t>
      </w:r>
      <w:r>
        <w:rPr>
          <w:lang w:eastAsia="zh-CN"/>
        </w:rPr>
        <w:t>保护的身份哈希与时间戳。</w:t>
      </w:r>
    </w:p>
    <w:p w14:paraId="4CA97B6C" w14:textId="77777777" w:rsidR="00813163" w:rsidRDefault="00000000">
      <w:pPr>
        <w:spacing w:after="120" w:line="360" w:lineRule="auto"/>
        <w:ind w:firstLine="420"/>
        <w:rPr>
          <w:lang w:eastAsia="zh-CN"/>
        </w:rPr>
      </w:pPr>
      <w:r>
        <w:rPr>
          <w:lang w:eastAsia="zh-CN"/>
        </w:rPr>
        <w:t>（</w:t>
      </w:r>
      <w:r>
        <w:rPr>
          <w:lang w:eastAsia="zh-CN"/>
        </w:rPr>
        <w:t>2</w:t>
      </w:r>
      <w:r>
        <w:rPr>
          <w:lang w:eastAsia="zh-CN"/>
        </w:rPr>
        <w:t>）对称组件。</w:t>
      </w:r>
      <w:r>
        <w:rPr>
          <w:lang w:eastAsia="zh-CN"/>
        </w:rPr>
        <w:t xml:space="preserve">SM4-GCM </w:t>
      </w:r>
      <w:r>
        <w:rPr>
          <w:lang w:eastAsia="zh-CN"/>
        </w:rPr>
        <w:t>同时提供机密性与完整性；</w:t>
      </w:r>
      <w:r>
        <w:rPr>
          <w:lang w:eastAsia="zh-CN"/>
        </w:rPr>
        <w:t xml:space="preserve">SM3 </w:t>
      </w:r>
      <w:r>
        <w:rPr>
          <w:lang w:eastAsia="zh-CN"/>
        </w:rPr>
        <w:t>驱动哈希链与</w:t>
      </w:r>
      <w:r>
        <w:rPr>
          <w:lang w:eastAsia="zh-CN"/>
        </w:rPr>
        <w:t xml:space="preserve"> KDF</w:t>
      </w:r>
      <w:r>
        <w:rPr>
          <w:lang w:eastAsia="zh-CN"/>
        </w:rPr>
        <w:t>。</w:t>
      </w:r>
      <w:r>
        <w:rPr>
          <w:lang w:eastAsia="zh-CN"/>
        </w:rPr>
        <w:t xml:space="preserve">Cookie/MAC1 </w:t>
      </w:r>
      <w:r>
        <w:rPr>
          <w:lang w:eastAsia="zh-CN"/>
        </w:rPr>
        <w:t>所用消息认证组件与握手哈希</w:t>
      </w:r>
      <w:proofErr w:type="gramStart"/>
      <w:r>
        <w:rPr>
          <w:lang w:eastAsia="zh-CN"/>
        </w:rPr>
        <w:t>链相互</w:t>
      </w:r>
      <w:proofErr w:type="gramEnd"/>
      <w:r>
        <w:rPr>
          <w:lang w:eastAsia="zh-CN"/>
        </w:rPr>
        <w:t>独立，不参与主密钥派生。</w:t>
      </w:r>
    </w:p>
    <w:p w14:paraId="1CF0B4A1" w14:textId="77777777" w:rsidR="00813163" w:rsidRDefault="00000000">
      <w:pPr>
        <w:spacing w:after="120" w:line="360" w:lineRule="auto"/>
        <w:ind w:firstLine="420"/>
        <w:rPr>
          <w:lang w:eastAsia="zh-CN"/>
        </w:rPr>
      </w:pPr>
      <w:r>
        <w:rPr>
          <w:lang w:eastAsia="zh-CN"/>
        </w:rPr>
        <w:lastRenderedPageBreak/>
        <w:t>（</w:t>
      </w:r>
      <w:r>
        <w:rPr>
          <w:lang w:eastAsia="zh-CN"/>
        </w:rPr>
        <w:t>3</w:t>
      </w:r>
      <w:r>
        <w:rPr>
          <w:lang w:eastAsia="zh-CN"/>
        </w:rPr>
        <w:t>）配置策略。一次部署对应一个确定的密码套件名称（例如</w:t>
      </w:r>
      <w:r>
        <w:rPr>
          <w:lang w:eastAsia="zh-CN"/>
        </w:rPr>
        <w:t xml:space="preserve"> mlkem512-mlkem768-sm4gcm-sm3</w:t>
      </w:r>
      <w:r>
        <w:rPr>
          <w:lang w:eastAsia="zh-CN"/>
        </w:rPr>
        <w:t>），通信双方须加载同一套件构建的内核模块与一致配置，否则因字段长度或原语不匹配而无法握手。</w:t>
      </w:r>
    </w:p>
    <w:p w14:paraId="594E4886" w14:textId="77777777" w:rsidR="00813163" w:rsidRDefault="00000000">
      <w:pPr>
        <w:spacing w:before="60"/>
        <w:jc w:val="center"/>
        <w:rPr>
          <w:lang w:eastAsia="zh-CN"/>
        </w:rPr>
      </w:pPr>
      <w:r>
        <w:rPr>
          <w:b/>
          <w:sz w:val="21"/>
          <w:lang w:eastAsia="zh-CN"/>
        </w:rPr>
        <w:t>表</w:t>
      </w:r>
      <w:r>
        <w:rPr>
          <w:b/>
          <w:sz w:val="21"/>
          <w:lang w:eastAsia="zh-CN"/>
        </w:rPr>
        <w:t xml:space="preserve"> 2-2 ML-KEM </w:t>
      </w:r>
      <w:r>
        <w:rPr>
          <w:b/>
          <w:sz w:val="21"/>
          <w:lang w:eastAsia="zh-CN"/>
        </w:rPr>
        <w:t>参数与字段长度映射</w:t>
      </w:r>
    </w:p>
    <w:tbl>
      <w:tblPr>
        <w:tblStyle w:val="aff1"/>
        <w:tblW w:w="0" w:type="auto"/>
        <w:jc w:val="center"/>
        <w:tblLook w:val="04A0" w:firstRow="1" w:lastRow="0" w:firstColumn="1" w:lastColumn="0" w:noHBand="0" w:noVBand="1"/>
      </w:tblPr>
      <w:tblGrid>
        <w:gridCol w:w="2268"/>
        <w:gridCol w:w="1984"/>
        <w:gridCol w:w="1984"/>
        <w:gridCol w:w="2835"/>
      </w:tblGrid>
      <w:tr w:rsidR="00813163" w14:paraId="3D0BCADE" w14:textId="77777777">
        <w:trPr>
          <w:jc w:val="center"/>
        </w:trPr>
        <w:tc>
          <w:tcPr>
            <w:tcW w:w="2268" w:type="dxa"/>
          </w:tcPr>
          <w:p w14:paraId="2B4113D3" w14:textId="77777777" w:rsidR="00813163" w:rsidRDefault="00000000">
            <w:pPr>
              <w:spacing w:before="40" w:after="40"/>
            </w:pPr>
            <w:proofErr w:type="spellStart"/>
            <w:r>
              <w:rPr>
                <w:b/>
                <w:sz w:val="21"/>
              </w:rPr>
              <w:t>参数级别</w:t>
            </w:r>
            <w:proofErr w:type="spellEnd"/>
          </w:p>
        </w:tc>
        <w:tc>
          <w:tcPr>
            <w:tcW w:w="1984" w:type="dxa"/>
          </w:tcPr>
          <w:p w14:paraId="7AA242A4" w14:textId="77777777" w:rsidR="00813163" w:rsidRDefault="00000000">
            <w:pPr>
              <w:spacing w:before="40" w:after="40"/>
            </w:pPr>
            <w:r>
              <w:rPr>
                <w:b/>
                <w:sz w:val="21"/>
              </w:rPr>
              <w:t>公钥长度</w:t>
            </w:r>
          </w:p>
        </w:tc>
        <w:tc>
          <w:tcPr>
            <w:tcW w:w="1984" w:type="dxa"/>
          </w:tcPr>
          <w:p w14:paraId="3DE3883C" w14:textId="77777777" w:rsidR="00813163" w:rsidRDefault="00000000">
            <w:pPr>
              <w:spacing w:before="40" w:after="40"/>
            </w:pPr>
            <w:r>
              <w:rPr>
                <w:b/>
                <w:sz w:val="21"/>
              </w:rPr>
              <w:t>密文长度</w:t>
            </w:r>
          </w:p>
        </w:tc>
        <w:tc>
          <w:tcPr>
            <w:tcW w:w="2835" w:type="dxa"/>
          </w:tcPr>
          <w:p w14:paraId="5CEE4CF9" w14:textId="77777777" w:rsidR="00813163" w:rsidRDefault="00000000">
            <w:pPr>
              <w:spacing w:before="40" w:after="40"/>
            </w:pPr>
            <w:r>
              <w:rPr>
                <w:b/>
                <w:sz w:val="21"/>
              </w:rPr>
              <w:t>典型用途</w:t>
            </w:r>
          </w:p>
        </w:tc>
      </w:tr>
      <w:tr w:rsidR="00813163" w14:paraId="5AE84AA8" w14:textId="77777777">
        <w:trPr>
          <w:jc w:val="center"/>
        </w:trPr>
        <w:tc>
          <w:tcPr>
            <w:tcW w:w="2268" w:type="dxa"/>
          </w:tcPr>
          <w:p w14:paraId="08727B65" w14:textId="77777777" w:rsidR="00813163" w:rsidRDefault="00000000">
            <w:pPr>
              <w:spacing w:before="40" w:after="40"/>
            </w:pPr>
            <w:r>
              <w:rPr>
                <w:sz w:val="21"/>
              </w:rPr>
              <w:t>ML-KEM-512</w:t>
            </w:r>
          </w:p>
        </w:tc>
        <w:tc>
          <w:tcPr>
            <w:tcW w:w="1984" w:type="dxa"/>
          </w:tcPr>
          <w:p w14:paraId="2AF495E1" w14:textId="77777777" w:rsidR="00813163" w:rsidRDefault="00000000">
            <w:pPr>
              <w:spacing w:before="40" w:after="40"/>
            </w:pPr>
            <w:r>
              <w:rPr>
                <w:sz w:val="21"/>
              </w:rPr>
              <w:t>800 B</w:t>
            </w:r>
          </w:p>
        </w:tc>
        <w:tc>
          <w:tcPr>
            <w:tcW w:w="1984" w:type="dxa"/>
          </w:tcPr>
          <w:p w14:paraId="04269775" w14:textId="77777777" w:rsidR="00813163" w:rsidRDefault="00000000">
            <w:pPr>
              <w:spacing w:before="40" w:after="40"/>
            </w:pPr>
            <w:r>
              <w:rPr>
                <w:sz w:val="21"/>
              </w:rPr>
              <w:t>768 B</w:t>
            </w:r>
          </w:p>
        </w:tc>
        <w:tc>
          <w:tcPr>
            <w:tcW w:w="2835" w:type="dxa"/>
          </w:tcPr>
          <w:p w14:paraId="578D1841" w14:textId="77777777" w:rsidR="00813163" w:rsidRDefault="00000000">
            <w:pPr>
              <w:spacing w:before="40" w:after="40"/>
              <w:rPr>
                <w:lang w:eastAsia="zh-CN"/>
              </w:rPr>
            </w:pPr>
            <w:r>
              <w:rPr>
                <w:sz w:val="21"/>
                <w:lang w:eastAsia="zh-CN"/>
              </w:rPr>
              <w:t>静态身份密钥或临时会话密钥</w:t>
            </w:r>
          </w:p>
        </w:tc>
      </w:tr>
      <w:tr w:rsidR="00813163" w14:paraId="7C0DF961" w14:textId="77777777">
        <w:trPr>
          <w:jc w:val="center"/>
        </w:trPr>
        <w:tc>
          <w:tcPr>
            <w:tcW w:w="2268" w:type="dxa"/>
          </w:tcPr>
          <w:p w14:paraId="1C84EF18" w14:textId="77777777" w:rsidR="00813163" w:rsidRDefault="00000000">
            <w:pPr>
              <w:spacing w:before="40" w:after="40"/>
            </w:pPr>
            <w:r>
              <w:rPr>
                <w:sz w:val="21"/>
              </w:rPr>
              <w:t>ML-KEM-768</w:t>
            </w:r>
          </w:p>
        </w:tc>
        <w:tc>
          <w:tcPr>
            <w:tcW w:w="1984" w:type="dxa"/>
          </w:tcPr>
          <w:p w14:paraId="32D519F3" w14:textId="77777777" w:rsidR="00813163" w:rsidRDefault="00000000">
            <w:pPr>
              <w:spacing w:before="40" w:after="40"/>
            </w:pPr>
            <w:r>
              <w:rPr>
                <w:sz w:val="21"/>
              </w:rPr>
              <w:t>1184 B</w:t>
            </w:r>
          </w:p>
        </w:tc>
        <w:tc>
          <w:tcPr>
            <w:tcW w:w="1984" w:type="dxa"/>
          </w:tcPr>
          <w:p w14:paraId="34515BE4" w14:textId="77777777" w:rsidR="00813163" w:rsidRDefault="00000000">
            <w:pPr>
              <w:spacing w:before="40" w:after="40"/>
            </w:pPr>
            <w:r>
              <w:rPr>
                <w:sz w:val="21"/>
              </w:rPr>
              <w:t>1088 B</w:t>
            </w:r>
          </w:p>
        </w:tc>
        <w:tc>
          <w:tcPr>
            <w:tcW w:w="2835" w:type="dxa"/>
          </w:tcPr>
          <w:p w14:paraId="303F00C9" w14:textId="77777777" w:rsidR="00813163" w:rsidRDefault="00000000">
            <w:pPr>
              <w:spacing w:before="40" w:after="40"/>
              <w:rPr>
                <w:lang w:eastAsia="zh-CN"/>
              </w:rPr>
            </w:pPr>
            <w:r>
              <w:rPr>
                <w:sz w:val="21"/>
                <w:lang w:eastAsia="zh-CN"/>
              </w:rPr>
              <w:t>静态身份密钥或临时会话密钥</w:t>
            </w:r>
          </w:p>
        </w:tc>
      </w:tr>
    </w:tbl>
    <w:p w14:paraId="3F2500B0" w14:textId="77777777" w:rsidR="00813163" w:rsidRDefault="00813163">
      <w:pPr>
        <w:rPr>
          <w:lang w:eastAsia="zh-CN"/>
        </w:rPr>
      </w:pPr>
    </w:p>
    <w:p w14:paraId="099842EC" w14:textId="77777777" w:rsidR="00813163" w:rsidRDefault="00000000">
      <w:pPr>
        <w:pStyle w:val="21"/>
        <w:spacing w:before="240" w:after="120"/>
        <w:rPr>
          <w:lang w:eastAsia="zh-CN"/>
        </w:rPr>
      </w:pPr>
      <w:bookmarkStart w:id="11" w:name="_Toc235523348"/>
      <w:r>
        <w:rPr>
          <w:rFonts w:ascii="黑体" w:eastAsia="黑体" w:hAnsi="黑体"/>
          <w:sz w:val="28"/>
          <w:lang w:eastAsia="zh-CN"/>
        </w:rPr>
        <w:t>2.3 报文结构设计</w:t>
      </w:r>
      <w:bookmarkEnd w:id="11"/>
    </w:p>
    <w:p w14:paraId="314C0930" w14:textId="77777777" w:rsidR="00813163" w:rsidRDefault="00000000">
      <w:pPr>
        <w:spacing w:after="120" w:line="360" w:lineRule="auto"/>
        <w:ind w:firstLine="420"/>
      </w:pPr>
      <w:r>
        <w:rPr>
          <w:lang w:eastAsia="zh-CN"/>
        </w:rPr>
        <w:t>协议报文采用固定头部</w:t>
      </w:r>
      <w:r>
        <w:rPr>
          <w:lang w:eastAsia="zh-CN"/>
        </w:rPr>
        <w:t xml:space="preserve"> + </w:t>
      </w:r>
      <w:r>
        <w:rPr>
          <w:lang w:eastAsia="zh-CN"/>
        </w:rPr>
        <w:t>类型化载荷组织。所有报文包含类型字段与保留字段；控制</w:t>
      </w:r>
      <w:proofErr w:type="gramStart"/>
      <w:r>
        <w:rPr>
          <w:lang w:eastAsia="zh-CN"/>
        </w:rPr>
        <w:t>面用于</w:t>
      </w:r>
      <w:proofErr w:type="gramEnd"/>
      <w:r>
        <w:rPr>
          <w:lang w:eastAsia="zh-CN"/>
        </w:rPr>
        <w:t>密钥协商与</w:t>
      </w:r>
      <w:r>
        <w:rPr>
          <w:lang w:eastAsia="zh-CN"/>
        </w:rPr>
        <w:t xml:space="preserve"> Cookie </w:t>
      </w:r>
      <w:r>
        <w:rPr>
          <w:lang w:eastAsia="zh-CN"/>
        </w:rPr>
        <w:t>验证，数据面承载加密内层</w:t>
      </w:r>
      <w:r>
        <w:rPr>
          <w:lang w:eastAsia="zh-CN"/>
        </w:rPr>
        <w:t xml:space="preserve"> IP </w:t>
      </w:r>
      <w:r>
        <w:rPr>
          <w:lang w:eastAsia="zh-CN"/>
        </w:rPr>
        <w:t>包。</w:t>
      </w:r>
      <w:proofErr w:type="spellStart"/>
      <w:r>
        <w:t>报文类型如表</w:t>
      </w:r>
      <w:proofErr w:type="spellEnd"/>
      <w:r>
        <w:t xml:space="preserve"> 2-3 </w:t>
      </w:r>
      <w:proofErr w:type="spellStart"/>
      <w:r>
        <w:t>所示</w:t>
      </w:r>
      <w:proofErr w:type="spellEnd"/>
      <w:r>
        <w:t>。</w:t>
      </w:r>
    </w:p>
    <w:p w14:paraId="4D094BC8" w14:textId="77777777" w:rsidR="00813163" w:rsidRDefault="00000000">
      <w:pPr>
        <w:spacing w:before="60"/>
        <w:jc w:val="center"/>
      </w:pPr>
      <w:r>
        <w:rPr>
          <w:b/>
          <w:sz w:val="21"/>
        </w:rPr>
        <w:t>表</w:t>
      </w:r>
      <w:r>
        <w:rPr>
          <w:b/>
          <w:sz w:val="21"/>
        </w:rPr>
        <w:t xml:space="preserve"> 2-3 </w:t>
      </w:r>
      <w:r>
        <w:rPr>
          <w:b/>
          <w:sz w:val="21"/>
        </w:rPr>
        <w:t>报文类型及其设计作用</w:t>
      </w:r>
    </w:p>
    <w:tbl>
      <w:tblPr>
        <w:tblStyle w:val="aff1"/>
        <w:tblW w:w="0" w:type="auto"/>
        <w:jc w:val="center"/>
        <w:tblLook w:val="04A0" w:firstRow="1" w:lastRow="0" w:firstColumn="1" w:lastColumn="0" w:noHBand="0" w:noVBand="1"/>
      </w:tblPr>
      <w:tblGrid>
        <w:gridCol w:w="2381"/>
        <w:gridCol w:w="1020"/>
        <w:gridCol w:w="1814"/>
        <w:gridCol w:w="3855"/>
      </w:tblGrid>
      <w:tr w:rsidR="00813163" w14:paraId="1380263E" w14:textId="77777777">
        <w:trPr>
          <w:jc w:val="center"/>
        </w:trPr>
        <w:tc>
          <w:tcPr>
            <w:tcW w:w="2381" w:type="dxa"/>
          </w:tcPr>
          <w:p w14:paraId="78AD0D39" w14:textId="77777777" w:rsidR="00813163" w:rsidRDefault="00000000">
            <w:pPr>
              <w:spacing w:before="40" w:after="40"/>
            </w:pPr>
            <w:r>
              <w:rPr>
                <w:b/>
                <w:sz w:val="21"/>
              </w:rPr>
              <w:t>报文类型</w:t>
            </w:r>
          </w:p>
        </w:tc>
        <w:tc>
          <w:tcPr>
            <w:tcW w:w="1020" w:type="dxa"/>
          </w:tcPr>
          <w:p w14:paraId="21E12E2F" w14:textId="77777777" w:rsidR="00813163" w:rsidRDefault="00000000">
            <w:pPr>
              <w:spacing w:before="40" w:after="40"/>
            </w:pPr>
            <w:r>
              <w:rPr>
                <w:b/>
                <w:sz w:val="21"/>
              </w:rPr>
              <w:t>类型值</w:t>
            </w:r>
          </w:p>
        </w:tc>
        <w:tc>
          <w:tcPr>
            <w:tcW w:w="1814" w:type="dxa"/>
          </w:tcPr>
          <w:p w14:paraId="56B578E5" w14:textId="77777777" w:rsidR="00813163" w:rsidRDefault="00000000">
            <w:pPr>
              <w:spacing w:before="40" w:after="40"/>
            </w:pPr>
            <w:r>
              <w:rPr>
                <w:b/>
                <w:sz w:val="21"/>
              </w:rPr>
              <w:t>交互方向</w:t>
            </w:r>
          </w:p>
        </w:tc>
        <w:tc>
          <w:tcPr>
            <w:tcW w:w="3855" w:type="dxa"/>
          </w:tcPr>
          <w:p w14:paraId="0AEBCF66" w14:textId="77777777" w:rsidR="00813163" w:rsidRDefault="00000000">
            <w:pPr>
              <w:spacing w:before="40" w:after="40"/>
            </w:pPr>
            <w:r>
              <w:rPr>
                <w:b/>
                <w:sz w:val="21"/>
              </w:rPr>
              <w:t>设计作用</w:t>
            </w:r>
          </w:p>
        </w:tc>
      </w:tr>
      <w:tr w:rsidR="00813163" w14:paraId="52D76D83" w14:textId="77777777">
        <w:trPr>
          <w:jc w:val="center"/>
        </w:trPr>
        <w:tc>
          <w:tcPr>
            <w:tcW w:w="2381" w:type="dxa"/>
          </w:tcPr>
          <w:p w14:paraId="3647D61E" w14:textId="77777777" w:rsidR="00813163" w:rsidRDefault="00000000">
            <w:pPr>
              <w:spacing w:before="40" w:after="40"/>
            </w:pPr>
            <w:r>
              <w:rPr>
                <w:sz w:val="21"/>
              </w:rPr>
              <w:t>Handshake Initiation</w:t>
            </w:r>
          </w:p>
        </w:tc>
        <w:tc>
          <w:tcPr>
            <w:tcW w:w="1020" w:type="dxa"/>
          </w:tcPr>
          <w:p w14:paraId="7CEDFC36" w14:textId="77777777" w:rsidR="00813163" w:rsidRDefault="00000000">
            <w:pPr>
              <w:spacing w:before="40" w:after="40"/>
            </w:pPr>
            <w:r>
              <w:rPr>
                <w:sz w:val="21"/>
              </w:rPr>
              <w:t>1</w:t>
            </w:r>
          </w:p>
        </w:tc>
        <w:tc>
          <w:tcPr>
            <w:tcW w:w="1814" w:type="dxa"/>
          </w:tcPr>
          <w:p w14:paraId="50F1901D" w14:textId="77777777" w:rsidR="00813163" w:rsidRDefault="00000000">
            <w:pPr>
              <w:spacing w:before="40" w:after="40"/>
            </w:pPr>
            <w:r>
              <w:rPr>
                <w:sz w:val="21"/>
              </w:rPr>
              <w:t>发起方</w:t>
            </w:r>
            <w:r>
              <w:rPr>
                <w:sz w:val="21"/>
              </w:rPr>
              <w:t>→</w:t>
            </w:r>
            <w:r>
              <w:rPr>
                <w:sz w:val="21"/>
              </w:rPr>
              <w:t>响应方</w:t>
            </w:r>
          </w:p>
        </w:tc>
        <w:tc>
          <w:tcPr>
            <w:tcW w:w="3855" w:type="dxa"/>
          </w:tcPr>
          <w:p w14:paraId="5E3282F9" w14:textId="77777777" w:rsidR="00813163" w:rsidRDefault="00000000">
            <w:pPr>
              <w:spacing w:before="40" w:after="40"/>
              <w:rPr>
                <w:lang w:eastAsia="zh-CN"/>
              </w:rPr>
            </w:pPr>
            <w:r>
              <w:rPr>
                <w:sz w:val="21"/>
                <w:lang w:eastAsia="zh-CN"/>
              </w:rPr>
              <w:t>发起握手，传递临时公</w:t>
            </w:r>
            <w:proofErr w:type="gramStart"/>
            <w:r>
              <w:rPr>
                <w:sz w:val="21"/>
                <w:lang w:eastAsia="zh-CN"/>
              </w:rPr>
              <w:t>钥</w:t>
            </w:r>
            <w:proofErr w:type="gramEnd"/>
            <w:r>
              <w:rPr>
                <w:sz w:val="21"/>
                <w:lang w:eastAsia="zh-CN"/>
              </w:rPr>
              <w:t>与面向响应方长期公</w:t>
            </w:r>
            <w:proofErr w:type="gramStart"/>
            <w:r>
              <w:rPr>
                <w:sz w:val="21"/>
                <w:lang w:eastAsia="zh-CN"/>
              </w:rPr>
              <w:t>钥</w:t>
            </w:r>
            <w:proofErr w:type="gramEnd"/>
            <w:r>
              <w:rPr>
                <w:sz w:val="21"/>
                <w:lang w:eastAsia="zh-CN"/>
              </w:rPr>
              <w:t>的</w:t>
            </w:r>
            <w:r>
              <w:rPr>
                <w:sz w:val="21"/>
                <w:lang w:eastAsia="zh-CN"/>
              </w:rPr>
              <w:t xml:space="preserve"> KEM </w:t>
            </w:r>
            <w:r>
              <w:rPr>
                <w:sz w:val="21"/>
                <w:lang w:eastAsia="zh-CN"/>
              </w:rPr>
              <w:t>密文，隐藏发起方身份</w:t>
            </w:r>
          </w:p>
        </w:tc>
      </w:tr>
      <w:tr w:rsidR="00813163" w14:paraId="7D35C4DA" w14:textId="77777777">
        <w:trPr>
          <w:jc w:val="center"/>
        </w:trPr>
        <w:tc>
          <w:tcPr>
            <w:tcW w:w="2381" w:type="dxa"/>
          </w:tcPr>
          <w:p w14:paraId="2D911960" w14:textId="77777777" w:rsidR="00813163" w:rsidRDefault="00000000">
            <w:pPr>
              <w:spacing w:before="40" w:after="40"/>
            </w:pPr>
            <w:r>
              <w:rPr>
                <w:sz w:val="21"/>
              </w:rPr>
              <w:t>Handshake Response</w:t>
            </w:r>
          </w:p>
        </w:tc>
        <w:tc>
          <w:tcPr>
            <w:tcW w:w="1020" w:type="dxa"/>
          </w:tcPr>
          <w:p w14:paraId="32874919" w14:textId="77777777" w:rsidR="00813163" w:rsidRDefault="00000000">
            <w:pPr>
              <w:spacing w:before="40" w:after="40"/>
            </w:pPr>
            <w:r>
              <w:rPr>
                <w:sz w:val="21"/>
              </w:rPr>
              <w:t>2</w:t>
            </w:r>
          </w:p>
        </w:tc>
        <w:tc>
          <w:tcPr>
            <w:tcW w:w="1814" w:type="dxa"/>
          </w:tcPr>
          <w:p w14:paraId="0B0C1A07" w14:textId="77777777" w:rsidR="00813163" w:rsidRDefault="00000000">
            <w:pPr>
              <w:spacing w:before="40" w:after="40"/>
            </w:pPr>
            <w:r>
              <w:rPr>
                <w:sz w:val="21"/>
              </w:rPr>
              <w:t>响应方</w:t>
            </w:r>
            <w:r>
              <w:rPr>
                <w:sz w:val="21"/>
              </w:rPr>
              <w:t>→</w:t>
            </w:r>
            <w:r>
              <w:rPr>
                <w:sz w:val="21"/>
              </w:rPr>
              <w:t>发起方</w:t>
            </w:r>
          </w:p>
        </w:tc>
        <w:tc>
          <w:tcPr>
            <w:tcW w:w="3855" w:type="dxa"/>
          </w:tcPr>
          <w:p w14:paraId="6A4F3F21" w14:textId="77777777" w:rsidR="00813163" w:rsidRDefault="00000000">
            <w:pPr>
              <w:spacing w:before="40" w:after="40"/>
              <w:rPr>
                <w:lang w:eastAsia="zh-CN"/>
              </w:rPr>
            </w:pPr>
            <w:r>
              <w:rPr>
                <w:sz w:val="21"/>
                <w:lang w:eastAsia="zh-CN"/>
              </w:rPr>
              <w:t>返回会话状态，绑定临时</w:t>
            </w:r>
            <w:r>
              <w:rPr>
                <w:sz w:val="21"/>
                <w:lang w:eastAsia="zh-CN"/>
              </w:rPr>
              <w:t>/</w:t>
            </w:r>
            <w:r>
              <w:rPr>
                <w:sz w:val="21"/>
                <w:lang w:eastAsia="zh-CN"/>
              </w:rPr>
              <w:t>长期身份，验证中间密钥一致性</w:t>
            </w:r>
          </w:p>
        </w:tc>
      </w:tr>
      <w:tr w:rsidR="00813163" w14:paraId="01FB636C" w14:textId="77777777">
        <w:trPr>
          <w:jc w:val="center"/>
        </w:trPr>
        <w:tc>
          <w:tcPr>
            <w:tcW w:w="2381" w:type="dxa"/>
          </w:tcPr>
          <w:p w14:paraId="12CDE6AB" w14:textId="77777777" w:rsidR="00813163" w:rsidRDefault="00000000">
            <w:pPr>
              <w:spacing w:before="40" w:after="40"/>
            </w:pPr>
            <w:r>
              <w:rPr>
                <w:sz w:val="21"/>
              </w:rPr>
              <w:t>Key Confirmation</w:t>
            </w:r>
          </w:p>
        </w:tc>
        <w:tc>
          <w:tcPr>
            <w:tcW w:w="1020" w:type="dxa"/>
          </w:tcPr>
          <w:p w14:paraId="0016F130" w14:textId="77777777" w:rsidR="00813163" w:rsidRDefault="00000000">
            <w:pPr>
              <w:spacing w:before="40" w:after="40"/>
            </w:pPr>
            <w:r>
              <w:rPr>
                <w:sz w:val="21"/>
              </w:rPr>
              <w:t>3</w:t>
            </w:r>
          </w:p>
        </w:tc>
        <w:tc>
          <w:tcPr>
            <w:tcW w:w="1814" w:type="dxa"/>
          </w:tcPr>
          <w:p w14:paraId="0B2F615C" w14:textId="77777777" w:rsidR="00813163" w:rsidRDefault="00000000">
            <w:pPr>
              <w:spacing w:before="40" w:after="40"/>
            </w:pPr>
            <w:r>
              <w:rPr>
                <w:sz w:val="21"/>
              </w:rPr>
              <w:t>发起方</w:t>
            </w:r>
            <w:r>
              <w:rPr>
                <w:sz w:val="21"/>
              </w:rPr>
              <w:t>→</w:t>
            </w:r>
            <w:r>
              <w:rPr>
                <w:sz w:val="21"/>
              </w:rPr>
              <w:t>响应方</w:t>
            </w:r>
          </w:p>
        </w:tc>
        <w:tc>
          <w:tcPr>
            <w:tcW w:w="3855" w:type="dxa"/>
          </w:tcPr>
          <w:p w14:paraId="33B6AC43" w14:textId="77777777" w:rsidR="00813163" w:rsidRDefault="00000000">
            <w:pPr>
              <w:spacing w:before="40" w:after="40"/>
              <w:rPr>
                <w:lang w:eastAsia="zh-CN"/>
              </w:rPr>
            </w:pPr>
            <w:r>
              <w:rPr>
                <w:sz w:val="21"/>
                <w:lang w:eastAsia="zh-CN"/>
              </w:rPr>
              <w:t>显式确认链密钥一致，触发最终会话密钥派生</w:t>
            </w:r>
          </w:p>
        </w:tc>
      </w:tr>
      <w:tr w:rsidR="00813163" w14:paraId="53095BE2" w14:textId="77777777">
        <w:trPr>
          <w:jc w:val="center"/>
        </w:trPr>
        <w:tc>
          <w:tcPr>
            <w:tcW w:w="2381" w:type="dxa"/>
          </w:tcPr>
          <w:p w14:paraId="2421E8C6" w14:textId="77777777" w:rsidR="00813163" w:rsidRDefault="00000000">
            <w:pPr>
              <w:spacing w:before="40" w:after="40"/>
            </w:pPr>
            <w:r>
              <w:rPr>
                <w:sz w:val="21"/>
              </w:rPr>
              <w:t>Cookie Reply</w:t>
            </w:r>
          </w:p>
        </w:tc>
        <w:tc>
          <w:tcPr>
            <w:tcW w:w="1020" w:type="dxa"/>
          </w:tcPr>
          <w:p w14:paraId="43EBB2CC" w14:textId="77777777" w:rsidR="00813163" w:rsidRDefault="00000000">
            <w:pPr>
              <w:spacing w:before="40" w:after="40"/>
            </w:pPr>
            <w:r>
              <w:rPr>
                <w:sz w:val="21"/>
              </w:rPr>
              <w:t>4</w:t>
            </w:r>
          </w:p>
        </w:tc>
        <w:tc>
          <w:tcPr>
            <w:tcW w:w="1814" w:type="dxa"/>
          </w:tcPr>
          <w:p w14:paraId="443715CC" w14:textId="77777777" w:rsidR="00813163" w:rsidRDefault="00000000">
            <w:pPr>
              <w:spacing w:before="40" w:after="40"/>
            </w:pPr>
            <w:r>
              <w:rPr>
                <w:sz w:val="21"/>
              </w:rPr>
              <w:t>响应方</w:t>
            </w:r>
            <w:r>
              <w:rPr>
                <w:sz w:val="21"/>
              </w:rPr>
              <w:t>→</w:t>
            </w:r>
            <w:r>
              <w:rPr>
                <w:sz w:val="21"/>
              </w:rPr>
              <w:t>发起方</w:t>
            </w:r>
          </w:p>
        </w:tc>
        <w:tc>
          <w:tcPr>
            <w:tcW w:w="3855" w:type="dxa"/>
          </w:tcPr>
          <w:p w14:paraId="104C1D36" w14:textId="77777777" w:rsidR="00813163" w:rsidRDefault="00000000">
            <w:pPr>
              <w:spacing w:before="40" w:after="40"/>
              <w:rPr>
                <w:lang w:eastAsia="zh-CN"/>
              </w:rPr>
            </w:pPr>
            <w:r>
              <w:rPr>
                <w:sz w:val="21"/>
                <w:lang w:eastAsia="zh-CN"/>
              </w:rPr>
              <w:t>高负载下验证源地址所有权，辅助抗</w:t>
            </w:r>
            <w:r>
              <w:rPr>
                <w:sz w:val="21"/>
                <w:lang w:eastAsia="zh-CN"/>
              </w:rPr>
              <w:t xml:space="preserve"> DoS</w:t>
            </w:r>
          </w:p>
        </w:tc>
      </w:tr>
      <w:tr w:rsidR="00813163" w14:paraId="409B9D7E" w14:textId="77777777">
        <w:trPr>
          <w:jc w:val="center"/>
        </w:trPr>
        <w:tc>
          <w:tcPr>
            <w:tcW w:w="2381" w:type="dxa"/>
          </w:tcPr>
          <w:p w14:paraId="2916E0F1" w14:textId="77777777" w:rsidR="00813163" w:rsidRDefault="00000000">
            <w:pPr>
              <w:spacing w:before="40" w:after="40"/>
            </w:pPr>
            <w:r>
              <w:rPr>
                <w:sz w:val="21"/>
              </w:rPr>
              <w:t>Transport Data</w:t>
            </w:r>
          </w:p>
        </w:tc>
        <w:tc>
          <w:tcPr>
            <w:tcW w:w="1020" w:type="dxa"/>
          </w:tcPr>
          <w:p w14:paraId="6DC05058" w14:textId="77777777" w:rsidR="00813163" w:rsidRDefault="00000000">
            <w:pPr>
              <w:spacing w:before="40" w:after="40"/>
            </w:pPr>
            <w:r>
              <w:rPr>
                <w:sz w:val="21"/>
              </w:rPr>
              <w:t>5</w:t>
            </w:r>
          </w:p>
        </w:tc>
        <w:tc>
          <w:tcPr>
            <w:tcW w:w="1814" w:type="dxa"/>
          </w:tcPr>
          <w:p w14:paraId="05D73529" w14:textId="77777777" w:rsidR="00813163" w:rsidRDefault="00000000">
            <w:pPr>
              <w:spacing w:before="40" w:after="40"/>
            </w:pPr>
            <w:r>
              <w:rPr>
                <w:sz w:val="21"/>
              </w:rPr>
              <w:t>双向</w:t>
            </w:r>
          </w:p>
        </w:tc>
        <w:tc>
          <w:tcPr>
            <w:tcW w:w="3855" w:type="dxa"/>
          </w:tcPr>
          <w:p w14:paraId="2C1F1CAB" w14:textId="77777777" w:rsidR="00813163" w:rsidRDefault="00000000">
            <w:pPr>
              <w:spacing w:before="40" w:after="40"/>
              <w:rPr>
                <w:lang w:eastAsia="zh-CN"/>
              </w:rPr>
            </w:pPr>
            <w:r>
              <w:rPr>
                <w:sz w:val="21"/>
                <w:lang w:eastAsia="zh-CN"/>
              </w:rPr>
              <w:t>承载加密内层</w:t>
            </w:r>
            <w:r>
              <w:rPr>
                <w:sz w:val="21"/>
                <w:lang w:eastAsia="zh-CN"/>
              </w:rPr>
              <w:t xml:space="preserve"> IP </w:t>
            </w:r>
            <w:r>
              <w:rPr>
                <w:sz w:val="21"/>
                <w:lang w:eastAsia="zh-CN"/>
              </w:rPr>
              <w:t>包，计数器用于重放检测</w:t>
            </w:r>
          </w:p>
        </w:tc>
      </w:tr>
    </w:tbl>
    <w:p w14:paraId="2CF5CEA8" w14:textId="77777777" w:rsidR="00813163" w:rsidRDefault="00813163">
      <w:pPr>
        <w:rPr>
          <w:lang w:eastAsia="zh-CN"/>
        </w:rPr>
      </w:pPr>
    </w:p>
    <w:p w14:paraId="6D05BB60" w14:textId="77777777" w:rsidR="00813163" w:rsidRDefault="00000000">
      <w:pPr>
        <w:pStyle w:val="31"/>
        <w:spacing w:before="240" w:after="120"/>
        <w:rPr>
          <w:lang w:eastAsia="zh-CN"/>
        </w:rPr>
      </w:pPr>
      <w:bookmarkStart w:id="12" w:name="_Toc235523349"/>
      <w:r>
        <w:rPr>
          <w:rFonts w:ascii="黑体" w:eastAsia="黑体" w:hAnsi="黑体"/>
          <w:lang w:eastAsia="zh-CN"/>
        </w:rPr>
        <w:t>2.3.1 握手报文</w:t>
      </w:r>
      <w:bookmarkEnd w:id="12"/>
    </w:p>
    <w:p w14:paraId="0FF2427F" w14:textId="77777777" w:rsidR="00813163" w:rsidRDefault="00000000">
      <w:pPr>
        <w:spacing w:after="120" w:line="360" w:lineRule="auto"/>
        <w:ind w:firstLine="420"/>
      </w:pPr>
      <w:r>
        <w:rPr>
          <w:lang w:eastAsia="zh-CN"/>
        </w:rPr>
        <w:t>初始握手报文主要包含：发起方会话标识</w:t>
      </w:r>
      <w:r>
        <w:rPr>
          <w:lang w:eastAsia="zh-CN"/>
        </w:rPr>
        <w:t xml:space="preserve"> </w:t>
      </w:r>
      <w:proofErr w:type="spellStart"/>
      <w:r>
        <w:rPr>
          <w:lang w:eastAsia="zh-CN"/>
        </w:rPr>
        <w:t>sid</w:t>
      </w:r>
      <w:proofErr w:type="spellEnd"/>
      <w:r>
        <w:rPr>
          <w:lang w:eastAsia="zh-CN"/>
        </w:rPr>
        <w:t>ᵢ</w:t>
      </w:r>
      <w:r>
        <w:rPr>
          <w:lang w:eastAsia="zh-CN"/>
        </w:rPr>
        <w:t>、临时</w:t>
      </w:r>
      <w:r>
        <w:rPr>
          <w:lang w:eastAsia="zh-CN"/>
        </w:rPr>
        <w:t xml:space="preserve"> KEM </w:t>
      </w:r>
      <w:r>
        <w:rPr>
          <w:lang w:eastAsia="zh-CN"/>
        </w:rPr>
        <w:t>公</w:t>
      </w:r>
      <w:proofErr w:type="gramStart"/>
      <w:r>
        <w:rPr>
          <w:lang w:eastAsia="zh-CN"/>
        </w:rPr>
        <w:t>钥</w:t>
      </w:r>
      <w:proofErr w:type="gramEnd"/>
      <w:r>
        <w:rPr>
          <w:lang w:eastAsia="zh-CN"/>
        </w:rPr>
        <w:t xml:space="preserve"> Eᵢ^{pub}</w:t>
      </w:r>
      <w:r>
        <w:rPr>
          <w:lang w:eastAsia="zh-CN"/>
        </w:rPr>
        <w:t>、面向响应方长期公</w:t>
      </w:r>
      <w:proofErr w:type="gramStart"/>
      <w:r>
        <w:rPr>
          <w:lang w:eastAsia="zh-CN"/>
        </w:rPr>
        <w:t>钥</w:t>
      </w:r>
      <w:proofErr w:type="gramEnd"/>
      <w:r>
        <w:rPr>
          <w:lang w:eastAsia="zh-CN"/>
        </w:rPr>
        <w:t>的密文</w:t>
      </w:r>
      <w:r>
        <w:rPr>
          <w:lang w:eastAsia="zh-CN"/>
        </w:rPr>
        <w:t xml:space="preserve"> </w:t>
      </w:r>
      <w:proofErr w:type="spellStart"/>
      <w:r>
        <w:rPr>
          <w:lang w:eastAsia="zh-CN"/>
        </w:rPr>
        <w:t>ct</w:t>
      </w:r>
      <w:proofErr w:type="spellEnd"/>
      <w:r>
        <w:rPr>
          <w:lang w:eastAsia="zh-CN"/>
        </w:rPr>
        <w:t>₁</w:t>
      </w:r>
      <w:r>
        <w:rPr>
          <w:lang w:eastAsia="zh-CN"/>
        </w:rPr>
        <w:t>、加密身份字段</w:t>
      </w:r>
      <w:r>
        <w:rPr>
          <w:lang w:eastAsia="zh-CN"/>
        </w:rPr>
        <w:t xml:space="preserve"> static</w:t>
      </w:r>
      <w:r>
        <w:rPr>
          <w:lang w:eastAsia="zh-CN"/>
        </w:rPr>
        <w:t>、加密时间戳</w:t>
      </w:r>
      <w:r>
        <w:rPr>
          <w:lang w:eastAsia="zh-CN"/>
        </w:rPr>
        <w:t xml:space="preserve"> time</w:t>
      </w:r>
      <w:r>
        <w:rPr>
          <w:lang w:eastAsia="zh-CN"/>
        </w:rPr>
        <w:t>，以及</w:t>
      </w:r>
      <w:r>
        <w:rPr>
          <w:lang w:eastAsia="zh-CN"/>
        </w:rPr>
        <w:t xml:space="preserve"> mac₁/mac₂</w:t>
      </w:r>
      <w:r>
        <w:rPr>
          <w:lang w:eastAsia="zh-CN"/>
        </w:rPr>
        <w:t>。</w:t>
      </w:r>
      <w:proofErr w:type="spellStart"/>
      <w:r>
        <w:t>结构如图</w:t>
      </w:r>
      <w:proofErr w:type="spellEnd"/>
      <w:r>
        <w:t xml:space="preserve"> 2-2 </w:t>
      </w:r>
      <w:proofErr w:type="spellStart"/>
      <w:r>
        <w:t>所示</w:t>
      </w:r>
      <w:proofErr w:type="spellEnd"/>
      <w:r>
        <w:t>。</w:t>
      </w:r>
    </w:p>
    <w:p w14:paraId="5BEDB5E9" w14:textId="77777777" w:rsidR="00813163" w:rsidRDefault="00000000">
      <w:pPr>
        <w:jc w:val="center"/>
      </w:pPr>
      <w:r>
        <w:rPr>
          <w:noProof/>
        </w:rPr>
        <w:lastRenderedPageBreak/>
        <w:drawing>
          <wp:inline distT="0" distB="0" distL="0" distR="0" wp14:anchorId="7CECA13D" wp14:editId="1CF29D05">
            <wp:extent cx="3600000" cy="2395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3600000" cy="2395775"/>
                    </a:xfrm>
                    <a:prstGeom prst="rect">
                      <a:avLst/>
                    </a:prstGeom>
                  </pic:spPr>
                </pic:pic>
              </a:graphicData>
            </a:graphic>
          </wp:inline>
        </w:drawing>
      </w:r>
    </w:p>
    <w:p w14:paraId="49689930" w14:textId="77777777" w:rsidR="00813163" w:rsidRDefault="00000000">
      <w:pPr>
        <w:spacing w:before="60"/>
        <w:jc w:val="center"/>
        <w:rPr>
          <w:lang w:eastAsia="zh-CN"/>
        </w:rPr>
      </w:pPr>
      <w:r>
        <w:rPr>
          <w:b/>
          <w:sz w:val="21"/>
          <w:lang w:eastAsia="zh-CN"/>
        </w:rPr>
        <w:t>图</w:t>
      </w:r>
      <w:r>
        <w:rPr>
          <w:b/>
          <w:sz w:val="21"/>
          <w:lang w:eastAsia="zh-CN"/>
        </w:rPr>
        <w:t xml:space="preserve"> 2-2 </w:t>
      </w:r>
      <w:r>
        <w:rPr>
          <w:b/>
          <w:sz w:val="21"/>
          <w:lang w:eastAsia="zh-CN"/>
        </w:rPr>
        <w:t>初始握手报文结构</w:t>
      </w:r>
    </w:p>
    <w:p w14:paraId="4CC9B5B5" w14:textId="77777777" w:rsidR="00813163" w:rsidRDefault="00000000">
      <w:pPr>
        <w:spacing w:after="120" w:line="360" w:lineRule="auto"/>
        <w:ind w:firstLine="420"/>
      </w:pPr>
      <w:r>
        <w:rPr>
          <w:lang w:eastAsia="zh-CN"/>
        </w:rPr>
        <w:t>响应握手报文主要包含：响应方会话标识</w:t>
      </w:r>
      <w:r>
        <w:rPr>
          <w:lang w:eastAsia="zh-CN"/>
        </w:rPr>
        <w:t xml:space="preserve"> </w:t>
      </w:r>
      <w:proofErr w:type="spellStart"/>
      <w:r>
        <w:rPr>
          <w:lang w:eastAsia="zh-CN"/>
        </w:rPr>
        <w:t>sid</w:t>
      </w:r>
      <w:proofErr w:type="spellEnd"/>
      <w:r>
        <w:rPr>
          <w:lang w:eastAsia="zh-CN"/>
        </w:rPr>
        <w:t>ᵣ</w:t>
      </w:r>
      <w:r>
        <w:rPr>
          <w:lang w:eastAsia="zh-CN"/>
        </w:rPr>
        <w:t>、发起方会话标识</w:t>
      </w:r>
      <w:r>
        <w:rPr>
          <w:lang w:eastAsia="zh-CN"/>
        </w:rPr>
        <w:t xml:space="preserve"> </w:t>
      </w:r>
      <w:proofErr w:type="spellStart"/>
      <w:r>
        <w:rPr>
          <w:lang w:eastAsia="zh-CN"/>
        </w:rPr>
        <w:t>sid</w:t>
      </w:r>
      <w:proofErr w:type="spellEnd"/>
      <w:r>
        <w:rPr>
          <w:lang w:eastAsia="zh-CN"/>
        </w:rPr>
        <w:t>ᵢ</w:t>
      </w:r>
      <w:r>
        <w:rPr>
          <w:lang w:eastAsia="zh-CN"/>
        </w:rPr>
        <w:t>、面向发起方临时公</w:t>
      </w:r>
      <w:proofErr w:type="gramStart"/>
      <w:r>
        <w:rPr>
          <w:lang w:eastAsia="zh-CN"/>
        </w:rPr>
        <w:t>钥</w:t>
      </w:r>
      <w:proofErr w:type="gramEnd"/>
      <w:r>
        <w:rPr>
          <w:lang w:eastAsia="zh-CN"/>
        </w:rPr>
        <w:t>的密文</w:t>
      </w:r>
      <w:r>
        <w:rPr>
          <w:lang w:eastAsia="zh-CN"/>
        </w:rPr>
        <w:t xml:space="preserve"> </w:t>
      </w:r>
      <w:proofErr w:type="spellStart"/>
      <w:r>
        <w:rPr>
          <w:lang w:eastAsia="zh-CN"/>
        </w:rPr>
        <w:t>ct</w:t>
      </w:r>
      <w:proofErr w:type="spellEnd"/>
      <w:r>
        <w:rPr>
          <w:lang w:eastAsia="zh-CN"/>
        </w:rPr>
        <w:t>₂</w:t>
      </w:r>
      <w:r>
        <w:rPr>
          <w:lang w:eastAsia="zh-CN"/>
        </w:rPr>
        <w:t>、面向发起方长期公</w:t>
      </w:r>
      <w:proofErr w:type="gramStart"/>
      <w:r>
        <w:rPr>
          <w:lang w:eastAsia="zh-CN"/>
        </w:rPr>
        <w:t>钥</w:t>
      </w:r>
      <w:proofErr w:type="gramEnd"/>
      <w:r>
        <w:rPr>
          <w:lang w:eastAsia="zh-CN"/>
        </w:rPr>
        <w:t>的密文</w:t>
      </w:r>
      <w:r>
        <w:rPr>
          <w:lang w:eastAsia="zh-CN"/>
        </w:rPr>
        <w:t xml:space="preserve"> </w:t>
      </w:r>
      <w:proofErr w:type="spellStart"/>
      <w:r>
        <w:rPr>
          <w:lang w:eastAsia="zh-CN"/>
        </w:rPr>
        <w:t>ct</w:t>
      </w:r>
      <w:proofErr w:type="spellEnd"/>
      <w:r>
        <w:rPr>
          <w:lang w:eastAsia="zh-CN"/>
        </w:rPr>
        <w:t>₃</w:t>
      </w:r>
      <w:r>
        <w:rPr>
          <w:lang w:eastAsia="zh-CN"/>
        </w:rPr>
        <w:t>、加密空字段</w:t>
      </w:r>
      <w:r>
        <w:rPr>
          <w:lang w:eastAsia="zh-CN"/>
        </w:rPr>
        <w:t xml:space="preserve"> empty</w:t>
      </w:r>
      <w:r>
        <w:rPr>
          <w:lang w:eastAsia="zh-CN"/>
        </w:rPr>
        <w:t>，以及</w:t>
      </w:r>
      <w:r>
        <w:rPr>
          <w:lang w:eastAsia="zh-CN"/>
        </w:rPr>
        <w:t xml:space="preserve"> mac₁/mac₂</w:t>
      </w:r>
      <w:r>
        <w:rPr>
          <w:lang w:eastAsia="zh-CN"/>
        </w:rPr>
        <w:t>。</w:t>
      </w:r>
      <w:proofErr w:type="spellStart"/>
      <w:r>
        <w:t>结构如图</w:t>
      </w:r>
      <w:proofErr w:type="spellEnd"/>
      <w:r>
        <w:t xml:space="preserve"> 2-3 </w:t>
      </w:r>
      <w:proofErr w:type="spellStart"/>
      <w:r>
        <w:t>所示</w:t>
      </w:r>
      <w:proofErr w:type="spellEnd"/>
      <w:r>
        <w:t>。</w:t>
      </w:r>
    </w:p>
    <w:p w14:paraId="714CB07A" w14:textId="77777777" w:rsidR="00813163" w:rsidRDefault="00000000">
      <w:pPr>
        <w:jc w:val="center"/>
      </w:pPr>
      <w:r>
        <w:rPr>
          <w:noProof/>
        </w:rPr>
        <w:drawing>
          <wp:inline distT="0" distB="0" distL="0" distR="0" wp14:anchorId="227E9CF7" wp14:editId="6E586288">
            <wp:extent cx="3600000" cy="20788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3600000" cy="2078873"/>
                    </a:xfrm>
                    <a:prstGeom prst="rect">
                      <a:avLst/>
                    </a:prstGeom>
                  </pic:spPr>
                </pic:pic>
              </a:graphicData>
            </a:graphic>
          </wp:inline>
        </w:drawing>
      </w:r>
    </w:p>
    <w:p w14:paraId="261B1C5A" w14:textId="77777777" w:rsidR="00813163" w:rsidRDefault="00000000">
      <w:pPr>
        <w:spacing w:before="60"/>
        <w:jc w:val="center"/>
        <w:rPr>
          <w:lang w:eastAsia="zh-CN"/>
        </w:rPr>
      </w:pPr>
      <w:r>
        <w:rPr>
          <w:b/>
          <w:sz w:val="21"/>
          <w:lang w:eastAsia="zh-CN"/>
        </w:rPr>
        <w:t>图</w:t>
      </w:r>
      <w:r>
        <w:rPr>
          <w:b/>
          <w:sz w:val="21"/>
          <w:lang w:eastAsia="zh-CN"/>
        </w:rPr>
        <w:t xml:space="preserve"> 2-3 </w:t>
      </w:r>
      <w:r>
        <w:rPr>
          <w:b/>
          <w:sz w:val="21"/>
          <w:lang w:eastAsia="zh-CN"/>
        </w:rPr>
        <w:t>响应握手报文结构</w:t>
      </w:r>
    </w:p>
    <w:p w14:paraId="791B6F0D" w14:textId="77777777" w:rsidR="00813163" w:rsidRDefault="00000000">
      <w:pPr>
        <w:spacing w:after="120" w:line="360" w:lineRule="auto"/>
        <w:ind w:firstLine="420"/>
      </w:pPr>
      <w:r>
        <w:rPr>
          <w:lang w:eastAsia="zh-CN"/>
        </w:rPr>
        <w:t>密钥确认报文由发起方在验证响应报文后发送，包含</w:t>
      </w:r>
      <w:r>
        <w:rPr>
          <w:lang w:eastAsia="zh-CN"/>
        </w:rPr>
        <w:t xml:space="preserve"> </w:t>
      </w:r>
      <w:proofErr w:type="spellStart"/>
      <w:r>
        <w:rPr>
          <w:lang w:eastAsia="zh-CN"/>
        </w:rPr>
        <w:t>sid</w:t>
      </w:r>
      <w:proofErr w:type="spellEnd"/>
      <w:r>
        <w:rPr>
          <w:lang w:eastAsia="zh-CN"/>
        </w:rPr>
        <w:t>ᵢ</w:t>
      </w:r>
      <w:r>
        <w:rPr>
          <w:lang w:eastAsia="zh-CN"/>
        </w:rPr>
        <w:t>、</w:t>
      </w:r>
      <w:proofErr w:type="spellStart"/>
      <w:r>
        <w:rPr>
          <w:lang w:eastAsia="zh-CN"/>
        </w:rPr>
        <w:t>sid</w:t>
      </w:r>
      <w:proofErr w:type="spellEnd"/>
      <w:r>
        <w:rPr>
          <w:lang w:eastAsia="zh-CN"/>
        </w:rPr>
        <w:t>ᵣ</w:t>
      </w:r>
      <w:r>
        <w:rPr>
          <w:lang w:eastAsia="zh-CN"/>
        </w:rPr>
        <w:t>、加密确认字段</w:t>
      </w:r>
      <w:r>
        <w:rPr>
          <w:lang w:eastAsia="zh-CN"/>
        </w:rPr>
        <w:t xml:space="preserve"> conf </w:t>
      </w:r>
      <w:r>
        <w:rPr>
          <w:lang w:eastAsia="zh-CN"/>
        </w:rPr>
        <w:t>以及</w:t>
      </w:r>
      <w:r>
        <w:rPr>
          <w:lang w:eastAsia="zh-CN"/>
        </w:rPr>
        <w:t xml:space="preserve"> mac₁/mac₂</w:t>
      </w:r>
      <w:r>
        <w:rPr>
          <w:lang w:eastAsia="zh-CN"/>
        </w:rPr>
        <w:t>。响应方验证</w:t>
      </w:r>
      <w:r>
        <w:rPr>
          <w:lang w:eastAsia="zh-CN"/>
        </w:rPr>
        <w:t xml:space="preserve"> conf </w:t>
      </w:r>
      <w:r>
        <w:rPr>
          <w:lang w:eastAsia="zh-CN"/>
        </w:rPr>
        <w:t>后双方派生双向会话密钥。</w:t>
      </w:r>
      <w:proofErr w:type="spellStart"/>
      <w:r>
        <w:t>结构如图</w:t>
      </w:r>
      <w:proofErr w:type="spellEnd"/>
      <w:r>
        <w:t xml:space="preserve"> 2-4 </w:t>
      </w:r>
      <w:proofErr w:type="spellStart"/>
      <w:r>
        <w:t>所示</w:t>
      </w:r>
      <w:proofErr w:type="spellEnd"/>
      <w:r>
        <w:t>。</w:t>
      </w:r>
    </w:p>
    <w:p w14:paraId="2C803511" w14:textId="77777777" w:rsidR="00813163" w:rsidRDefault="00000000">
      <w:pPr>
        <w:jc w:val="center"/>
      </w:pPr>
      <w:r>
        <w:rPr>
          <w:noProof/>
        </w:rPr>
        <w:drawing>
          <wp:inline distT="0" distB="0" distL="0" distR="0" wp14:anchorId="4FC8DB17" wp14:editId="6789D98B">
            <wp:extent cx="3600000" cy="14577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3600000" cy="1457746"/>
                    </a:xfrm>
                    <a:prstGeom prst="rect">
                      <a:avLst/>
                    </a:prstGeom>
                  </pic:spPr>
                </pic:pic>
              </a:graphicData>
            </a:graphic>
          </wp:inline>
        </w:drawing>
      </w:r>
    </w:p>
    <w:p w14:paraId="4D80A404" w14:textId="77777777" w:rsidR="00813163" w:rsidRDefault="00000000">
      <w:pPr>
        <w:spacing w:before="60"/>
        <w:jc w:val="center"/>
        <w:rPr>
          <w:lang w:eastAsia="zh-CN"/>
        </w:rPr>
      </w:pPr>
      <w:r>
        <w:rPr>
          <w:b/>
          <w:sz w:val="21"/>
          <w:lang w:eastAsia="zh-CN"/>
        </w:rPr>
        <w:t>图</w:t>
      </w:r>
      <w:r>
        <w:rPr>
          <w:b/>
          <w:sz w:val="21"/>
          <w:lang w:eastAsia="zh-CN"/>
        </w:rPr>
        <w:t xml:space="preserve"> 2-4 </w:t>
      </w:r>
      <w:r>
        <w:rPr>
          <w:b/>
          <w:sz w:val="21"/>
          <w:lang w:eastAsia="zh-CN"/>
        </w:rPr>
        <w:t>密钥确认报文结构</w:t>
      </w:r>
    </w:p>
    <w:p w14:paraId="5B211B4C" w14:textId="77777777" w:rsidR="00813163" w:rsidRDefault="00000000">
      <w:pPr>
        <w:spacing w:after="120" w:line="360" w:lineRule="auto"/>
        <w:ind w:firstLine="420"/>
      </w:pPr>
      <w:r>
        <w:rPr>
          <w:lang w:eastAsia="zh-CN"/>
        </w:rPr>
        <w:lastRenderedPageBreak/>
        <w:t xml:space="preserve">Cookie </w:t>
      </w:r>
      <w:r>
        <w:rPr>
          <w:lang w:eastAsia="zh-CN"/>
        </w:rPr>
        <w:t>响应报文在高负载且</w:t>
      </w:r>
      <w:r>
        <w:rPr>
          <w:lang w:eastAsia="zh-CN"/>
        </w:rPr>
        <w:t xml:space="preserve"> mac₂ </w:t>
      </w:r>
      <w:r>
        <w:rPr>
          <w:lang w:eastAsia="zh-CN"/>
        </w:rPr>
        <w:t>无效时返回，将与源</w:t>
      </w:r>
      <w:r>
        <w:rPr>
          <w:lang w:eastAsia="zh-CN"/>
        </w:rPr>
        <w:t xml:space="preserve"> IP/</w:t>
      </w:r>
      <w:r>
        <w:rPr>
          <w:lang w:eastAsia="zh-CN"/>
        </w:rPr>
        <w:t>端口绑定的</w:t>
      </w:r>
      <w:r>
        <w:rPr>
          <w:lang w:eastAsia="zh-CN"/>
        </w:rPr>
        <w:t xml:space="preserve"> Cookie </w:t>
      </w:r>
      <w:r>
        <w:rPr>
          <w:lang w:eastAsia="zh-CN"/>
        </w:rPr>
        <w:t>加密回传，供发起方重发初始握手时计算</w:t>
      </w:r>
      <w:r>
        <w:rPr>
          <w:lang w:eastAsia="zh-CN"/>
        </w:rPr>
        <w:t xml:space="preserve"> mac₂</w:t>
      </w:r>
      <w:r>
        <w:rPr>
          <w:lang w:eastAsia="zh-CN"/>
        </w:rPr>
        <w:t>。</w:t>
      </w:r>
      <w:proofErr w:type="spellStart"/>
      <w:r>
        <w:t>结构如图</w:t>
      </w:r>
      <w:proofErr w:type="spellEnd"/>
      <w:r>
        <w:t xml:space="preserve"> 2-5 </w:t>
      </w:r>
      <w:proofErr w:type="spellStart"/>
      <w:r>
        <w:t>所示</w:t>
      </w:r>
      <w:proofErr w:type="spellEnd"/>
      <w:r>
        <w:t>。</w:t>
      </w:r>
    </w:p>
    <w:p w14:paraId="20211764" w14:textId="77777777" w:rsidR="00813163" w:rsidRDefault="00000000">
      <w:pPr>
        <w:jc w:val="center"/>
      </w:pPr>
      <w:r>
        <w:rPr>
          <w:noProof/>
        </w:rPr>
        <w:drawing>
          <wp:inline distT="0" distB="0" distL="0" distR="0" wp14:anchorId="2E6BA1AF" wp14:editId="72267789">
            <wp:extent cx="3600000" cy="14577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3600000" cy="1457746"/>
                    </a:xfrm>
                    <a:prstGeom prst="rect">
                      <a:avLst/>
                    </a:prstGeom>
                  </pic:spPr>
                </pic:pic>
              </a:graphicData>
            </a:graphic>
          </wp:inline>
        </w:drawing>
      </w:r>
    </w:p>
    <w:p w14:paraId="308B1692" w14:textId="77777777" w:rsidR="00813163" w:rsidRDefault="00000000">
      <w:pPr>
        <w:spacing w:before="60"/>
        <w:jc w:val="center"/>
        <w:rPr>
          <w:lang w:eastAsia="zh-CN"/>
        </w:rPr>
      </w:pPr>
      <w:r>
        <w:rPr>
          <w:b/>
          <w:sz w:val="21"/>
          <w:lang w:eastAsia="zh-CN"/>
        </w:rPr>
        <w:t>图</w:t>
      </w:r>
      <w:r>
        <w:rPr>
          <w:b/>
          <w:sz w:val="21"/>
          <w:lang w:eastAsia="zh-CN"/>
        </w:rPr>
        <w:t xml:space="preserve"> 2-5 Cookie </w:t>
      </w:r>
      <w:r>
        <w:rPr>
          <w:b/>
          <w:sz w:val="21"/>
          <w:lang w:eastAsia="zh-CN"/>
        </w:rPr>
        <w:t>响应报文结构</w:t>
      </w:r>
    </w:p>
    <w:p w14:paraId="62ED9E34" w14:textId="77777777" w:rsidR="00813163" w:rsidRDefault="00000000">
      <w:pPr>
        <w:pStyle w:val="31"/>
        <w:spacing w:before="240" w:after="120"/>
        <w:rPr>
          <w:lang w:eastAsia="zh-CN"/>
        </w:rPr>
      </w:pPr>
      <w:bookmarkStart w:id="13" w:name="_Toc235523350"/>
      <w:r>
        <w:rPr>
          <w:rFonts w:ascii="黑体" w:eastAsia="黑体" w:hAnsi="黑体"/>
          <w:lang w:eastAsia="zh-CN"/>
        </w:rPr>
        <w:t>2.3.2 数据报文</w:t>
      </w:r>
      <w:bookmarkEnd w:id="13"/>
    </w:p>
    <w:p w14:paraId="50DB0F73" w14:textId="77777777" w:rsidR="00813163" w:rsidRDefault="00000000">
      <w:pPr>
        <w:spacing w:after="120" w:line="360" w:lineRule="auto"/>
        <w:ind w:firstLine="420"/>
        <w:rPr>
          <w:lang w:eastAsia="zh-CN"/>
        </w:rPr>
      </w:pPr>
      <w:r>
        <w:rPr>
          <w:lang w:eastAsia="zh-CN"/>
        </w:rPr>
        <w:t>数据传输报文由外层</w:t>
      </w:r>
      <w:r>
        <w:rPr>
          <w:lang w:eastAsia="zh-CN"/>
        </w:rPr>
        <w:t xml:space="preserve"> IP/UDP </w:t>
      </w:r>
      <w:r>
        <w:rPr>
          <w:lang w:eastAsia="zh-CN"/>
        </w:rPr>
        <w:t>头部、协议头部（类型、接收方会话标识、计数器）、加密载荷与认证标签组成，结构如图</w:t>
      </w:r>
      <w:r>
        <w:rPr>
          <w:lang w:eastAsia="zh-CN"/>
        </w:rPr>
        <w:t xml:space="preserve"> 2-6 </w:t>
      </w:r>
      <w:r>
        <w:rPr>
          <w:lang w:eastAsia="zh-CN"/>
        </w:rPr>
        <w:t>所示。计数器同时作为</w:t>
      </w:r>
      <w:r>
        <w:rPr>
          <w:lang w:eastAsia="zh-CN"/>
        </w:rPr>
        <w:t xml:space="preserve"> AEAD Nonce </w:t>
      </w:r>
      <w:r>
        <w:rPr>
          <w:lang w:eastAsia="zh-CN"/>
        </w:rPr>
        <w:t>输入与滑动窗口重放检测依据。</w:t>
      </w:r>
    </w:p>
    <w:p w14:paraId="7EEC9174" w14:textId="77777777" w:rsidR="00813163" w:rsidRDefault="00000000">
      <w:pPr>
        <w:jc w:val="center"/>
      </w:pPr>
      <w:r>
        <w:rPr>
          <w:noProof/>
        </w:rPr>
        <w:drawing>
          <wp:inline distT="0" distB="0" distL="0" distR="0" wp14:anchorId="48C4AF1E" wp14:editId="3C7EDE8D">
            <wp:extent cx="5040000" cy="11311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040000" cy="1131114"/>
                    </a:xfrm>
                    <a:prstGeom prst="rect">
                      <a:avLst/>
                    </a:prstGeom>
                  </pic:spPr>
                </pic:pic>
              </a:graphicData>
            </a:graphic>
          </wp:inline>
        </w:drawing>
      </w:r>
    </w:p>
    <w:p w14:paraId="549517CF" w14:textId="77777777" w:rsidR="00813163" w:rsidRDefault="00000000">
      <w:pPr>
        <w:spacing w:before="60"/>
        <w:jc w:val="center"/>
        <w:rPr>
          <w:lang w:eastAsia="zh-CN"/>
        </w:rPr>
      </w:pPr>
      <w:r>
        <w:rPr>
          <w:b/>
          <w:sz w:val="21"/>
          <w:lang w:eastAsia="zh-CN"/>
        </w:rPr>
        <w:t>图</w:t>
      </w:r>
      <w:r>
        <w:rPr>
          <w:b/>
          <w:sz w:val="21"/>
          <w:lang w:eastAsia="zh-CN"/>
        </w:rPr>
        <w:t xml:space="preserve"> 2-6 </w:t>
      </w:r>
      <w:r>
        <w:rPr>
          <w:b/>
          <w:sz w:val="21"/>
          <w:lang w:eastAsia="zh-CN"/>
        </w:rPr>
        <w:t>加密数据包结构</w:t>
      </w:r>
    </w:p>
    <w:p w14:paraId="76BF4606" w14:textId="77777777" w:rsidR="00813163" w:rsidRDefault="00000000">
      <w:pPr>
        <w:pStyle w:val="21"/>
        <w:spacing w:before="240" w:after="120"/>
        <w:rPr>
          <w:lang w:eastAsia="zh-CN"/>
        </w:rPr>
      </w:pPr>
      <w:bookmarkStart w:id="14" w:name="_Toc235523351"/>
      <w:r>
        <w:rPr>
          <w:rFonts w:ascii="黑体" w:eastAsia="黑体" w:hAnsi="黑体"/>
          <w:sz w:val="28"/>
          <w:lang w:eastAsia="zh-CN"/>
        </w:rPr>
        <w:t>2.4 交互流程设计</w:t>
      </w:r>
      <w:bookmarkEnd w:id="14"/>
    </w:p>
    <w:p w14:paraId="22EE4E9D" w14:textId="77777777" w:rsidR="00813163" w:rsidRDefault="00000000">
      <w:pPr>
        <w:pStyle w:val="31"/>
        <w:spacing w:before="240" w:after="120"/>
        <w:rPr>
          <w:lang w:eastAsia="zh-CN"/>
        </w:rPr>
      </w:pPr>
      <w:bookmarkStart w:id="15" w:name="_Toc235523352"/>
      <w:r>
        <w:rPr>
          <w:rFonts w:ascii="黑体" w:eastAsia="黑体" w:hAnsi="黑体"/>
          <w:lang w:eastAsia="zh-CN"/>
        </w:rPr>
        <w:t>2.4.1 证书初始化</w:t>
      </w:r>
      <w:bookmarkEnd w:id="15"/>
    </w:p>
    <w:p w14:paraId="2B4AAF62" w14:textId="77777777" w:rsidR="00813163" w:rsidRDefault="00000000">
      <w:pPr>
        <w:spacing w:after="120" w:line="360" w:lineRule="auto"/>
        <w:ind w:firstLine="420"/>
        <w:rPr>
          <w:lang w:eastAsia="zh-CN"/>
        </w:rPr>
      </w:pPr>
      <w:r>
        <w:rPr>
          <w:lang w:eastAsia="zh-CN"/>
        </w:rPr>
        <w:t>握手开始前，双方通过安全途径离线预置对方抗量子数字证书（支持单证书或</w:t>
      </w:r>
      <w:proofErr w:type="gramStart"/>
      <w:r>
        <w:rPr>
          <w:lang w:eastAsia="zh-CN"/>
        </w:rPr>
        <w:t>国密双</w:t>
      </w:r>
      <w:proofErr w:type="gramEnd"/>
      <w:r>
        <w:rPr>
          <w:lang w:eastAsia="zh-CN"/>
        </w:rPr>
        <w:t>证书体系）。加载阶段识别密钥用途；验证阶段使用可信</w:t>
      </w:r>
      <w:r>
        <w:rPr>
          <w:lang w:eastAsia="zh-CN"/>
        </w:rPr>
        <w:t xml:space="preserve"> CA </w:t>
      </w:r>
      <w:r>
        <w:rPr>
          <w:lang w:eastAsia="zh-CN"/>
        </w:rPr>
        <w:t>公</w:t>
      </w:r>
      <w:proofErr w:type="gramStart"/>
      <w:r>
        <w:rPr>
          <w:lang w:eastAsia="zh-CN"/>
        </w:rPr>
        <w:t>钥</w:t>
      </w:r>
      <w:proofErr w:type="gramEnd"/>
      <w:r>
        <w:rPr>
          <w:lang w:eastAsia="zh-CN"/>
        </w:rPr>
        <w:t>校验签名、有效期与吊销状态；通过后从加密证书提取</w:t>
      </w:r>
      <w:r>
        <w:rPr>
          <w:lang w:eastAsia="zh-CN"/>
        </w:rPr>
        <w:t xml:space="preserve"> KEM OID </w:t>
      </w:r>
      <w:r>
        <w:rPr>
          <w:lang w:eastAsia="zh-CN"/>
        </w:rPr>
        <w:t>与公</w:t>
      </w:r>
      <w:proofErr w:type="gramStart"/>
      <w:r>
        <w:rPr>
          <w:lang w:eastAsia="zh-CN"/>
        </w:rPr>
        <w:t>钥</w:t>
      </w:r>
      <w:proofErr w:type="gramEnd"/>
      <w:r>
        <w:rPr>
          <w:lang w:eastAsia="zh-CN"/>
        </w:rPr>
        <w:t>，映射为内部算法标识，并与</w:t>
      </w:r>
      <w:r>
        <w:rPr>
          <w:lang w:eastAsia="zh-CN"/>
        </w:rPr>
        <w:t xml:space="preserve"> Peer </w:t>
      </w:r>
      <w:r>
        <w:rPr>
          <w:lang w:eastAsia="zh-CN"/>
        </w:rPr>
        <w:t>身份、</w:t>
      </w:r>
      <w:proofErr w:type="spellStart"/>
      <w:r>
        <w:rPr>
          <w:lang w:eastAsia="zh-CN"/>
        </w:rPr>
        <w:t>AllowedIPs</w:t>
      </w:r>
      <w:proofErr w:type="spellEnd"/>
      <w:r>
        <w:rPr>
          <w:lang w:eastAsia="zh-CN"/>
        </w:rPr>
        <w:t>、端点绑定。运行时内核模块不直接解析</w:t>
      </w:r>
      <w:r>
        <w:rPr>
          <w:lang w:eastAsia="zh-CN"/>
        </w:rPr>
        <w:t xml:space="preserve"> X.509</w:t>
      </w:r>
      <w:r>
        <w:rPr>
          <w:lang w:eastAsia="zh-CN"/>
        </w:rPr>
        <w:t>，仅使用已验证下发的公</w:t>
      </w:r>
      <w:proofErr w:type="gramStart"/>
      <w:r>
        <w:rPr>
          <w:lang w:eastAsia="zh-CN"/>
        </w:rPr>
        <w:t>钥</w:t>
      </w:r>
      <w:proofErr w:type="gramEnd"/>
      <w:r>
        <w:rPr>
          <w:lang w:eastAsia="zh-CN"/>
        </w:rPr>
        <w:t>材料。证书与</w:t>
      </w:r>
      <w:r>
        <w:rPr>
          <w:lang w:eastAsia="zh-CN"/>
        </w:rPr>
        <w:t xml:space="preserve"> Peer </w:t>
      </w:r>
      <w:r>
        <w:rPr>
          <w:lang w:eastAsia="zh-CN"/>
        </w:rPr>
        <w:t>管理流程见图</w:t>
      </w:r>
      <w:r>
        <w:rPr>
          <w:lang w:eastAsia="zh-CN"/>
        </w:rPr>
        <w:t xml:space="preserve"> 3-2</w:t>
      </w:r>
      <w:r>
        <w:rPr>
          <w:lang w:eastAsia="zh-CN"/>
        </w:rPr>
        <w:t>（开发实现章）。</w:t>
      </w:r>
    </w:p>
    <w:p w14:paraId="6B370DFA" w14:textId="77777777" w:rsidR="00813163" w:rsidRDefault="00000000">
      <w:pPr>
        <w:pStyle w:val="31"/>
        <w:spacing w:before="240" w:after="120"/>
        <w:rPr>
          <w:lang w:eastAsia="zh-CN"/>
        </w:rPr>
      </w:pPr>
      <w:bookmarkStart w:id="16" w:name="_Toc235523353"/>
      <w:r>
        <w:rPr>
          <w:rFonts w:ascii="黑体" w:eastAsia="黑体" w:hAnsi="黑体"/>
          <w:lang w:eastAsia="zh-CN"/>
        </w:rPr>
        <w:lastRenderedPageBreak/>
        <w:t>2.4.2 握手协商</w:t>
      </w:r>
      <w:bookmarkEnd w:id="16"/>
    </w:p>
    <w:p w14:paraId="3A2025AF" w14:textId="77777777" w:rsidR="00813163" w:rsidRDefault="00000000">
      <w:pPr>
        <w:spacing w:after="120" w:line="360" w:lineRule="auto"/>
        <w:ind w:firstLine="420"/>
      </w:pPr>
      <w:r>
        <w:rPr>
          <w:lang w:eastAsia="zh-CN"/>
        </w:rPr>
        <w:t>握手采用</w:t>
      </w:r>
      <w:r>
        <w:rPr>
          <w:lang w:eastAsia="zh-CN"/>
        </w:rPr>
        <w:t xml:space="preserve"> 1.5-RTT </w:t>
      </w:r>
      <w:r>
        <w:rPr>
          <w:lang w:eastAsia="zh-CN"/>
        </w:rPr>
        <w:t>三报文状态机：初始握手</w:t>
      </w:r>
      <w:r>
        <w:rPr>
          <w:lang w:eastAsia="zh-CN"/>
        </w:rPr>
        <w:t xml:space="preserve"> → </w:t>
      </w:r>
      <w:r>
        <w:rPr>
          <w:lang w:eastAsia="zh-CN"/>
        </w:rPr>
        <w:t>响应握手</w:t>
      </w:r>
      <w:r>
        <w:rPr>
          <w:lang w:eastAsia="zh-CN"/>
        </w:rPr>
        <w:t xml:space="preserve"> → </w:t>
      </w:r>
      <w:r>
        <w:rPr>
          <w:lang w:eastAsia="zh-CN"/>
        </w:rPr>
        <w:t>密钥确认；可选</w:t>
      </w:r>
      <w:r>
        <w:rPr>
          <w:lang w:eastAsia="zh-CN"/>
        </w:rPr>
        <w:t xml:space="preserve"> Cookie </w:t>
      </w:r>
      <w:r>
        <w:rPr>
          <w:lang w:eastAsia="zh-CN"/>
        </w:rPr>
        <w:t>分支。双方维护握手哈希</w:t>
      </w:r>
      <w:r>
        <w:rPr>
          <w:lang w:eastAsia="zh-CN"/>
        </w:rPr>
        <w:t xml:space="preserve"> H </w:t>
      </w:r>
      <w:proofErr w:type="gramStart"/>
      <w:r>
        <w:rPr>
          <w:lang w:eastAsia="zh-CN"/>
        </w:rPr>
        <w:t>与链密钥</w:t>
      </w:r>
      <w:proofErr w:type="gramEnd"/>
      <w:r>
        <w:rPr>
          <w:lang w:eastAsia="zh-CN"/>
        </w:rPr>
        <w:t xml:space="preserve"> C</w:t>
      </w:r>
      <w:r>
        <w:rPr>
          <w:lang w:eastAsia="zh-CN"/>
        </w:rPr>
        <w:t>，逐步吸收</w:t>
      </w:r>
      <w:r>
        <w:rPr>
          <w:lang w:eastAsia="zh-CN"/>
        </w:rPr>
        <w:t xml:space="preserve"> KEM </w:t>
      </w:r>
      <w:r>
        <w:rPr>
          <w:lang w:eastAsia="zh-CN"/>
        </w:rPr>
        <w:t>输出与确认字段，最终派生发送</w:t>
      </w:r>
      <w:r>
        <w:rPr>
          <w:lang w:eastAsia="zh-CN"/>
        </w:rPr>
        <w:t>/</w:t>
      </w:r>
      <w:r>
        <w:rPr>
          <w:lang w:eastAsia="zh-CN"/>
        </w:rPr>
        <w:t>接收方向会话密钥。</w:t>
      </w:r>
      <w:proofErr w:type="spellStart"/>
      <w:r>
        <w:t>交互时序如图</w:t>
      </w:r>
      <w:proofErr w:type="spellEnd"/>
      <w:r>
        <w:t xml:space="preserve"> 2-7 </w:t>
      </w:r>
      <w:proofErr w:type="spellStart"/>
      <w:r>
        <w:t>所示</w:t>
      </w:r>
      <w:proofErr w:type="spellEnd"/>
      <w:r>
        <w:t>。</w:t>
      </w:r>
    </w:p>
    <w:p w14:paraId="7E5279C5" w14:textId="77777777" w:rsidR="00813163" w:rsidRDefault="00000000">
      <w:pPr>
        <w:jc w:val="center"/>
      </w:pPr>
      <w:r>
        <w:rPr>
          <w:noProof/>
        </w:rPr>
        <w:drawing>
          <wp:inline distT="0" distB="0" distL="0" distR="0" wp14:anchorId="6A2C9A17" wp14:editId="4C206083">
            <wp:extent cx="5220000" cy="35953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RTT.png"/>
                    <pic:cNvPicPr/>
                  </pic:nvPicPr>
                  <pic:blipFill>
                    <a:blip r:embed="rId12"/>
                    <a:stretch>
                      <a:fillRect/>
                    </a:stretch>
                  </pic:blipFill>
                  <pic:spPr>
                    <a:xfrm>
                      <a:off x="0" y="0"/>
                      <a:ext cx="5220000" cy="3595359"/>
                    </a:xfrm>
                    <a:prstGeom prst="rect">
                      <a:avLst/>
                    </a:prstGeom>
                  </pic:spPr>
                </pic:pic>
              </a:graphicData>
            </a:graphic>
          </wp:inline>
        </w:drawing>
      </w:r>
    </w:p>
    <w:p w14:paraId="3D167A8B" w14:textId="77777777" w:rsidR="00813163" w:rsidRDefault="00000000">
      <w:pPr>
        <w:spacing w:before="60"/>
        <w:jc w:val="center"/>
        <w:rPr>
          <w:lang w:eastAsia="zh-CN"/>
        </w:rPr>
      </w:pPr>
      <w:r>
        <w:rPr>
          <w:b/>
          <w:sz w:val="21"/>
          <w:lang w:eastAsia="zh-CN"/>
        </w:rPr>
        <w:t>图</w:t>
      </w:r>
      <w:r>
        <w:rPr>
          <w:b/>
          <w:sz w:val="21"/>
          <w:lang w:eastAsia="zh-CN"/>
        </w:rPr>
        <w:t xml:space="preserve"> 2-7 1.5-RTT </w:t>
      </w:r>
      <w:r>
        <w:rPr>
          <w:b/>
          <w:sz w:val="21"/>
          <w:lang w:eastAsia="zh-CN"/>
        </w:rPr>
        <w:t>交互时序</w:t>
      </w:r>
    </w:p>
    <w:p w14:paraId="226809A1" w14:textId="77777777" w:rsidR="00813163" w:rsidRDefault="00000000">
      <w:pPr>
        <w:spacing w:after="120" w:line="360" w:lineRule="auto"/>
        <w:ind w:firstLine="420"/>
        <w:rPr>
          <w:lang w:eastAsia="zh-CN"/>
        </w:rPr>
      </w:pPr>
      <w:r>
        <w:rPr>
          <w:lang w:eastAsia="zh-CN"/>
        </w:rPr>
        <w:t>握手处理要点如下：</w:t>
      </w:r>
    </w:p>
    <w:p w14:paraId="0C4624E2" w14:textId="3963A818" w:rsidR="00813163" w:rsidRDefault="00000000" w:rsidP="009A5F46">
      <w:pPr>
        <w:spacing w:after="60" w:line="360" w:lineRule="auto"/>
        <w:ind w:firstLineChars="200" w:firstLine="480"/>
        <w:rPr>
          <w:lang w:eastAsia="zh-CN"/>
        </w:rPr>
      </w:pPr>
      <w:r>
        <w:rPr>
          <w:lang w:eastAsia="zh-CN"/>
        </w:rPr>
        <w:t>（</w:t>
      </w:r>
      <w:r>
        <w:rPr>
          <w:lang w:eastAsia="zh-CN"/>
        </w:rPr>
        <w:t>1</w:t>
      </w:r>
      <w:r>
        <w:rPr>
          <w:lang w:eastAsia="zh-CN"/>
        </w:rPr>
        <w:t>）预配置：发起方查询</w:t>
      </w:r>
      <w:r>
        <w:rPr>
          <w:lang w:eastAsia="zh-CN"/>
        </w:rPr>
        <w:t xml:space="preserve"> Peer </w:t>
      </w:r>
      <w:proofErr w:type="gramStart"/>
      <w:r>
        <w:rPr>
          <w:lang w:eastAsia="zh-CN"/>
        </w:rPr>
        <w:t>库取得</w:t>
      </w:r>
      <w:proofErr w:type="gramEnd"/>
      <w:r>
        <w:rPr>
          <w:lang w:eastAsia="zh-CN"/>
        </w:rPr>
        <w:t>响应方长期</w:t>
      </w:r>
      <w:r>
        <w:rPr>
          <w:lang w:eastAsia="zh-CN"/>
        </w:rPr>
        <w:t xml:space="preserve"> ML-KEM </w:t>
      </w:r>
      <w:r>
        <w:rPr>
          <w:lang w:eastAsia="zh-CN"/>
        </w:rPr>
        <w:t>公</w:t>
      </w:r>
      <w:proofErr w:type="gramStart"/>
      <w:r>
        <w:rPr>
          <w:lang w:eastAsia="zh-CN"/>
        </w:rPr>
        <w:t>钥</w:t>
      </w:r>
      <w:proofErr w:type="gramEnd"/>
      <w:r>
        <w:rPr>
          <w:lang w:eastAsia="zh-CN"/>
        </w:rPr>
        <w:t>。</w:t>
      </w:r>
    </w:p>
    <w:p w14:paraId="7A0198D6" w14:textId="77777777" w:rsidR="00813163" w:rsidRDefault="00000000" w:rsidP="009A5F46">
      <w:pPr>
        <w:spacing w:after="60" w:line="360" w:lineRule="auto"/>
        <w:ind w:firstLineChars="200" w:firstLine="480"/>
        <w:rPr>
          <w:lang w:eastAsia="zh-CN"/>
        </w:rPr>
      </w:pPr>
      <w:r>
        <w:rPr>
          <w:lang w:eastAsia="zh-CN"/>
        </w:rPr>
        <w:t>（</w:t>
      </w:r>
      <w:r>
        <w:rPr>
          <w:lang w:eastAsia="zh-CN"/>
        </w:rPr>
        <w:t>2</w:t>
      </w:r>
      <w:r>
        <w:rPr>
          <w:lang w:eastAsia="zh-CN"/>
        </w:rPr>
        <w:t>）初始握手生成：分配</w:t>
      </w:r>
      <w:r>
        <w:rPr>
          <w:lang w:eastAsia="zh-CN"/>
        </w:rPr>
        <w:t xml:space="preserve"> </w:t>
      </w:r>
      <w:proofErr w:type="spellStart"/>
      <w:r>
        <w:rPr>
          <w:lang w:eastAsia="zh-CN"/>
        </w:rPr>
        <w:t>sid</w:t>
      </w:r>
      <w:proofErr w:type="spellEnd"/>
      <w:r>
        <w:rPr>
          <w:lang w:eastAsia="zh-CN"/>
        </w:rPr>
        <w:t>ᵢ</w:t>
      </w:r>
      <w:r>
        <w:rPr>
          <w:lang w:eastAsia="zh-CN"/>
        </w:rPr>
        <w:t>，初始化</w:t>
      </w:r>
      <w:r>
        <w:rPr>
          <w:lang w:eastAsia="zh-CN"/>
        </w:rPr>
        <w:t xml:space="preserve"> H/C</w:t>
      </w:r>
      <w:r>
        <w:rPr>
          <w:lang w:eastAsia="zh-CN"/>
        </w:rPr>
        <w:t>，生成临时密钥对，对响应方长期公</w:t>
      </w:r>
      <w:proofErr w:type="gramStart"/>
      <w:r>
        <w:rPr>
          <w:lang w:eastAsia="zh-CN"/>
        </w:rPr>
        <w:t>钥</w:t>
      </w:r>
      <w:proofErr w:type="gramEnd"/>
      <w:r>
        <w:rPr>
          <w:lang w:eastAsia="zh-CN"/>
        </w:rPr>
        <w:t>封装得</w:t>
      </w:r>
      <w:r>
        <w:rPr>
          <w:lang w:eastAsia="zh-CN"/>
        </w:rPr>
        <w:t xml:space="preserve"> </w:t>
      </w:r>
      <w:proofErr w:type="spellStart"/>
      <w:r>
        <w:rPr>
          <w:lang w:eastAsia="zh-CN"/>
        </w:rPr>
        <w:t>ct</w:t>
      </w:r>
      <w:proofErr w:type="spellEnd"/>
      <w:r>
        <w:rPr>
          <w:lang w:eastAsia="zh-CN"/>
        </w:rPr>
        <w:t>₁</w:t>
      </w:r>
      <w:r>
        <w:rPr>
          <w:lang w:eastAsia="zh-CN"/>
        </w:rPr>
        <w:t>，</w:t>
      </w:r>
      <w:r>
        <w:rPr>
          <w:lang w:eastAsia="zh-CN"/>
        </w:rPr>
        <w:t xml:space="preserve">AEAD </w:t>
      </w:r>
      <w:r>
        <w:rPr>
          <w:lang w:eastAsia="zh-CN"/>
        </w:rPr>
        <w:t>保护身份哈希与时间戳，计算</w:t>
      </w:r>
      <w:r>
        <w:rPr>
          <w:lang w:eastAsia="zh-CN"/>
        </w:rPr>
        <w:t xml:space="preserve"> mac₁/mac₂ </w:t>
      </w:r>
      <w:r>
        <w:rPr>
          <w:lang w:eastAsia="zh-CN"/>
        </w:rPr>
        <w:t>后发送。</w:t>
      </w:r>
    </w:p>
    <w:p w14:paraId="2A51466D" w14:textId="77777777" w:rsidR="00813163" w:rsidRDefault="00000000" w:rsidP="009A5F46">
      <w:pPr>
        <w:spacing w:after="60" w:line="360" w:lineRule="auto"/>
        <w:ind w:firstLineChars="200" w:firstLine="480"/>
        <w:rPr>
          <w:lang w:eastAsia="zh-CN"/>
        </w:rPr>
      </w:pPr>
      <w:r>
        <w:rPr>
          <w:lang w:eastAsia="zh-CN"/>
        </w:rPr>
        <w:t>（</w:t>
      </w:r>
      <w:r>
        <w:rPr>
          <w:lang w:eastAsia="zh-CN"/>
        </w:rPr>
        <w:t>3</w:t>
      </w:r>
      <w:r>
        <w:rPr>
          <w:lang w:eastAsia="zh-CN"/>
        </w:rPr>
        <w:t>）响应握手生成：解封装</w:t>
      </w:r>
      <w:r>
        <w:rPr>
          <w:lang w:eastAsia="zh-CN"/>
        </w:rPr>
        <w:t xml:space="preserve"> </w:t>
      </w:r>
      <w:proofErr w:type="spellStart"/>
      <w:r>
        <w:rPr>
          <w:lang w:eastAsia="zh-CN"/>
        </w:rPr>
        <w:t>ct</w:t>
      </w:r>
      <w:proofErr w:type="spellEnd"/>
      <w:r>
        <w:rPr>
          <w:lang w:eastAsia="zh-CN"/>
        </w:rPr>
        <w:t>₁</w:t>
      </w:r>
      <w:r>
        <w:rPr>
          <w:lang w:eastAsia="zh-CN"/>
        </w:rPr>
        <w:t>，识别</w:t>
      </w:r>
      <w:r>
        <w:rPr>
          <w:lang w:eastAsia="zh-CN"/>
        </w:rPr>
        <w:t xml:space="preserve"> Peer</w:t>
      </w:r>
      <w:r>
        <w:rPr>
          <w:lang w:eastAsia="zh-CN"/>
        </w:rPr>
        <w:t>、校验时间戳与</w:t>
      </w:r>
      <w:r>
        <w:rPr>
          <w:lang w:eastAsia="zh-CN"/>
        </w:rPr>
        <w:t xml:space="preserve"> MAC</w:t>
      </w:r>
      <w:r>
        <w:rPr>
          <w:lang w:eastAsia="zh-CN"/>
        </w:rPr>
        <w:t>；对发起方临时公</w:t>
      </w:r>
      <w:proofErr w:type="gramStart"/>
      <w:r>
        <w:rPr>
          <w:lang w:eastAsia="zh-CN"/>
        </w:rPr>
        <w:t>钥</w:t>
      </w:r>
      <w:proofErr w:type="gramEnd"/>
      <w:r>
        <w:rPr>
          <w:lang w:eastAsia="zh-CN"/>
        </w:rPr>
        <w:t>与长期公</w:t>
      </w:r>
      <w:proofErr w:type="gramStart"/>
      <w:r>
        <w:rPr>
          <w:lang w:eastAsia="zh-CN"/>
        </w:rPr>
        <w:t>钥</w:t>
      </w:r>
      <w:proofErr w:type="gramEnd"/>
      <w:r>
        <w:rPr>
          <w:lang w:eastAsia="zh-CN"/>
        </w:rPr>
        <w:t>分别封装得</w:t>
      </w:r>
      <w:r>
        <w:rPr>
          <w:lang w:eastAsia="zh-CN"/>
        </w:rPr>
        <w:t xml:space="preserve"> </w:t>
      </w:r>
      <w:proofErr w:type="spellStart"/>
      <w:r>
        <w:rPr>
          <w:lang w:eastAsia="zh-CN"/>
        </w:rPr>
        <w:t>ct</w:t>
      </w:r>
      <w:proofErr w:type="spellEnd"/>
      <w:r>
        <w:rPr>
          <w:lang w:eastAsia="zh-CN"/>
        </w:rPr>
        <w:t>₂</w:t>
      </w:r>
      <w:r>
        <w:rPr>
          <w:lang w:eastAsia="zh-CN"/>
        </w:rPr>
        <w:t>、</w:t>
      </w:r>
      <w:proofErr w:type="spellStart"/>
      <w:r>
        <w:rPr>
          <w:lang w:eastAsia="zh-CN"/>
        </w:rPr>
        <w:t>ct</w:t>
      </w:r>
      <w:proofErr w:type="spellEnd"/>
      <w:r>
        <w:rPr>
          <w:lang w:eastAsia="zh-CN"/>
        </w:rPr>
        <w:t>₃</w:t>
      </w:r>
      <w:r>
        <w:rPr>
          <w:lang w:eastAsia="zh-CN"/>
        </w:rPr>
        <w:t>；</w:t>
      </w:r>
      <w:r>
        <w:rPr>
          <w:lang w:eastAsia="zh-CN"/>
        </w:rPr>
        <w:t xml:space="preserve">AEAD </w:t>
      </w:r>
      <w:r>
        <w:rPr>
          <w:lang w:eastAsia="zh-CN"/>
        </w:rPr>
        <w:t>加密</w:t>
      </w:r>
      <w:r>
        <w:rPr>
          <w:lang w:eastAsia="zh-CN"/>
        </w:rPr>
        <w:t xml:space="preserve"> empty </w:t>
      </w:r>
      <w:r>
        <w:rPr>
          <w:lang w:eastAsia="zh-CN"/>
        </w:rPr>
        <w:t>证明中间状态一致后返回。</w:t>
      </w:r>
    </w:p>
    <w:p w14:paraId="0B0780AB" w14:textId="77777777" w:rsidR="00813163" w:rsidRDefault="00000000" w:rsidP="009A5F46">
      <w:pPr>
        <w:spacing w:after="60" w:line="360" w:lineRule="auto"/>
        <w:ind w:firstLineChars="200" w:firstLine="480"/>
        <w:rPr>
          <w:lang w:eastAsia="zh-CN"/>
        </w:rPr>
      </w:pPr>
      <w:r>
        <w:rPr>
          <w:lang w:eastAsia="zh-CN"/>
        </w:rPr>
        <w:t>（</w:t>
      </w:r>
      <w:r>
        <w:rPr>
          <w:lang w:eastAsia="zh-CN"/>
        </w:rPr>
        <w:t>4</w:t>
      </w:r>
      <w:r>
        <w:rPr>
          <w:lang w:eastAsia="zh-CN"/>
        </w:rPr>
        <w:t>）密钥确认：发起方解封装</w:t>
      </w:r>
      <w:r>
        <w:rPr>
          <w:lang w:eastAsia="zh-CN"/>
        </w:rPr>
        <w:t xml:space="preserve"> </w:t>
      </w:r>
      <w:proofErr w:type="spellStart"/>
      <w:r>
        <w:rPr>
          <w:lang w:eastAsia="zh-CN"/>
        </w:rPr>
        <w:t>ct</w:t>
      </w:r>
      <w:proofErr w:type="spellEnd"/>
      <w:r>
        <w:rPr>
          <w:lang w:eastAsia="zh-CN"/>
        </w:rPr>
        <w:t>₂/</w:t>
      </w:r>
      <w:proofErr w:type="spellStart"/>
      <w:r>
        <w:rPr>
          <w:lang w:eastAsia="zh-CN"/>
        </w:rPr>
        <w:t>ct</w:t>
      </w:r>
      <w:proofErr w:type="spellEnd"/>
      <w:r>
        <w:rPr>
          <w:lang w:eastAsia="zh-CN"/>
        </w:rPr>
        <w:t>₃</w:t>
      </w:r>
      <w:r>
        <w:rPr>
          <w:lang w:eastAsia="zh-CN"/>
        </w:rPr>
        <w:t>，验证</w:t>
      </w:r>
      <w:r>
        <w:rPr>
          <w:lang w:eastAsia="zh-CN"/>
        </w:rPr>
        <w:t xml:space="preserve"> empty</w:t>
      </w:r>
      <w:r>
        <w:rPr>
          <w:lang w:eastAsia="zh-CN"/>
        </w:rPr>
        <w:t>，生成</w:t>
      </w:r>
      <w:r>
        <w:rPr>
          <w:lang w:eastAsia="zh-CN"/>
        </w:rPr>
        <w:t xml:space="preserve"> conf </w:t>
      </w:r>
      <w:r>
        <w:rPr>
          <w:lang w:eastAsia="zh-CN"/>
        </w:rPr>
        <w:t>并发送；响应方验证</w:t>
      </w:r>
      <w:r>
        <w:rPr>
          <w:lang w:eastAsia="zh-CN"/>
        </w:rPr>
        <w:t xml:space="preserve"> conf </w:t>
      </w:r>
      <w:r>
        <w:rPr>
          <w:lang w:eastAsia="zh-CN"/>
        </w:rPr>
        <w:t>后双方派生会话密钥，进入数据传输状态。</w:t>
      </w:r>
    </w:p>
    <w:p w14:paraId="39DFD505" w14:textId="77777777" w:rsidR="00813163" w:rsidRDefault="00000000" w:rsidP="009A5F46">
      <w:pPr>
        <w:spacing w:after="60" w:line="360" w:lineRule="auto"/>
        <w:ind w:firstLineChars="200" w:firstLine="480"/>
        <w:rPr>
          <w:lang w:eastAsia="zh-CN"/>
        </w:rPr>
      </w:pPr>
      <w:r>
        <w:rPr>
          <w:lang w:eastAsia="zh-CN"/>
        </w:rPr>
        <w:t>（</w:t>
      </w:r>
      <w:r>
        <w:rPr>
          <w:lang w:eastAsia="zh-CN"/>
        </w:rPr>
        <w:t>5</w:t>
      </w:r>
      <w:r>
        <w:rPr>
          <w:lang w:eastAsia="zh-CN"/>
        </w:rPr>
        <w:t>）</w:t>
      </w:r>
      <w:r>
        <w:rPr>
          <w:lang w:eastAsia="zh-CN"/>
        </w:rPr>
        <w:t>Cookie</w:t>
      </w:r>
      <w:r>
        <w:rPr>
          <w:lang w:eastAsia="zh-CN"/>
        </w:rPr>
        <w:t>：仅在高负载且</w:t>
      </w:r>
      <w:r>
        <w:rPr>
          <w:lang w:eastAsia="zh-CN"/>
        </w:rPr>
        <w:t xml:space="preserve"> mac₂ </w:t>
      </w:r>
      <w:r>
        <w:rPr>
          <w:lang w:eastAsia="zh-CN"/>
        </w:rPr>
        <w:t>无效时触发，不改变正常三报文安全语义。</w:t>
      </w:r>
    </w:p>
    <w:p w14:paraId="5AFC03CC" w14:textId="77777777" w:rsidR="00813163" w:rsidRDefault="00000000">
      <w:pPr>
        <w:pStyle w:val="31"/>
        <w:spacing w:before="240" w:after="120"/>
        <w:rPr>
          <w:lang w:eastAsia="zh-CN"/>
        </w:rPr>
      </w:pPr>
      <w:bookmarkStart w:id="17" w:name="_Toc235523354"/>
      <w:r>
        <w:rPr>
          <w:rFonts w:ascii="黑体" w:eastAsia="黑体" w:hAnsi="黑体"/>
          <w:lang w:eastAsia="zh-CN"/>
        </w:rPr>
        <w:lastRenderedPageBreak/>
        <w:t>2.4.3 数据传输</w:t>
      </w:r>
      <w:bookmarkEnd w:id="17"/>
    </w:p>
    <w:p w14:paraId="112A80EE" w14:textId="77777777" w:rsidR="00813163" w:rsidRDefault="00000000">
      <w:pPr>
        <w:spacing w:after="120" w:line="360" w:lineRule="auto"/>
        <w:ind w:firstLine="420"/>
        <w:rPr>
          <w:lang w:eastAsia="zh-CN"/>
        </w:rPr>
      </w:pPr>
      <w:r>
        <w:rPr>
          <w:lang w:eastAsia="zh-CN"/>
        </w:rPr>
        <w:t>发送方向：路由匹配将明文</w:t>
      </w:r>
      <w:r>
        <w:rPr>
          <w:lang w:eastAsia="zh-CN"/>
        </w:rPr>
        <w:t xml:space="preserve"> IP </w:t>
      </w:r>
      <w:r>
        <w:rPr>
          <w:lang w:eastAsia="zh-CN"/>
        </w:rPr>
        <w:t>包导向虚拟接口</w:t>
      </w:r>
      <w:r>
        <w:rPr>
          <w:lang w:eastAsia="zh-CN"/>
        </w:rPr>
        <w:t xml:space="preserve"> → </w:t>
      </w:r>
      <w:proofErr w:type="gramStart"/>
      <w:r>
        <w:rPr>
          <w:lang w:eastAsia="zh-CN"/>
        </w:rPr>
        <w:t>按目的</w:t>
      </w:r>
      <w:proofErr w:type="gramEnd"/>
      <w:r>
        <w:rPr>
          <w:lang w:eastAsia="zh-CN"/>
        </w:rPr>
        <w:t>隧道</w:t>
      </w:r>
      <w:r>
        <w:rPr>
          <w:lang w:eastAsia="zh-CN"/>
        </w:rPr>
        <w:t xml:space="preserve"> IP </w:t>
      </w:r>
      <w:r>
        <w:rPr>
          <w:lang w:eastAsia="zh-CN"/>
        </w:rPr>
        <w:t>查找</w:t>
      </w:r>
      <w:r>
        <w:rPr>
          <w:lang w:eastAsia="zh-CN"/>
        </w:rPr>
        <w:t xml:space="preserve"> Peer </w:t>
      </w:r>
      <w:r>
        <w:rPr>
          <w:lang w:eastAsia="zh-CN"/>
        </w:rPr>
        <w:t>与发送密钥</w:t>
      </w:r>
      <w:r>
        <w:rPr>
          <w:lang w:eastAsia="zh-CN"/>
        </w:rPr>
        <w:t xml:space="preserve"> → </w:t>
      </w:r>
      <w:r>
        <w:rPr>
          <w:lang w:eastAsia="zh-CN"/>
        </w:rPr>
        <w:t>构造协议头并以</w:t>
      </w:r>
      <w:r>
        <w:rPr>
          <w:lang w:eastAsia="zh-CN"/>
        </w:rPr>
        <w:t xml:space="preserve"> SM4-GCM </w:t>
      </w:r>
      <w:r>
        <w:rPr>
          <w:lang w:eastAsia="zh-CN"/>
        </w:rPr>
        <w:t>加密</w:t>
      </w:r>
      <w:r>
        <w:rPr>
          <w:lang w:eastAsia="zh-CN"/>
        </w:rPr>
        <w:t xml:space="preserve"> → UDP </w:t>
      </w:r>
      <w:r>
        <w:rPr>
          <w:lang w:eastAsia="zh-CN"/>
        </w:rPr>
        <w:t>外发。接收方向：</w:t>
      </w:r>
      <w:r>
        <w:rPr>
          <w:lang w:eastAsia="zh-CN"/>
        </w:rPr>
        <w:t xml:space="preserve">UDP </w:t>
      </w:r>
      <w:r>
        <w:rPr>
          <w:lang w:eastAsia="zh-CN"/>
        </w:rPr>
        <w:t>端口匹配进入协议模块</w:t>
      </w:r>
      <w:r>
        <w:rPr>
          <w:lang w:eastAsia="zh-CN"/>
        </w:rPr>
        <w:t xml:space="preserve"> → </w:t>
      </w:r>
      <w:r>
        <w:rPr>
          <w:lang w:eastAsia="zh-CN"/>
        </w:rPr>
        <w:t>按会话标识索引接收密钥</w:t>
      </w:r>
      <w:r>
        <w:rPr>
          <w:lang w:eastAsia="zh-CN"/>
        </w:rPr>
        <w:t xml:space="preserve"> → AEAD </w:t>
      </w:r>
      <w:r>
        <w:rPr>
          <w:lang w:eastAsia="zh-CN"/>
        </w:rPr>
        <w:t>解密与滑动窗口检查</w:t>
      </w:r>
      <w:r>
        <w:rPr>
          <w:lang w:eastAsia="zh-CN"/>
        </w:rPr>
        <w:t xml:space="preserve"> → </w:t>
      </w:r>
      <w:r>
        <w:rPr>
          <w:lang w:eastAsia="zh-CN"/>
        </w:rPr>
        <w:t>反向路由校验</w:t>
      </w:r>
      <w:r>
        <w:rPr>
          <w:lang w:eastAsia="zh-CN"/>
        </w:rPr>
        <w:t xml:space="preserve"> </w:t>
      </w:r>
      <w:proofErr w:type="spellStart"/>
      <w:r>
        <w:rPr>
          <w:lang w:eastAsia="zh-CN"/>
        </w:rPr>
        <w:t>AllowedIPs</w:t>
      </w:r>
      <w:proofErr w:type="spellEnd"/>
      <w:r>
        <w:rPr>
          <w:lang w:eastAsia="zh-CN"/>
        </w:rPr>
        <w:t xml:space="preserve"> → </w:t>
      </w:r>
      <w:r>
        <w:rPr>
          <w:lang w:eastAsia="zh-CN"/>
        </w:rPr>
        <w:t>注入虚拟接口交付上层。</w:t>
      </w:r>
    </w:p>
    <w:p w14:paraId="26A0D971" w14:textId="77777777" w:rsidR="00813163" w:rsidRDefault="00000000">
      <w:pPr>
        <w:pStyle w:val="1"/>
        <w:spacing w:before="240" w:after="120"/>
        <w:rPr>
          <w:lang w:eastAsia="zh-CN"/>
        </w:rPr>
      </w:pPr>
      <w:bookmarkStart w:id="18" w:name="_Toc235523355"/>
      <w:r>
        <w:rPr>
          <w:rFonts w:ascii="黑体" w:eastAsia="黑体" w:hAnsi="黑体"/>
          <w:sz w:val="32"/>
          <w:lang w:eastAsia="zh-CN"/>
        </w:rPr>
        <w:t>3 开发实现</w:t>
      </w:r>
      <w:bookmarkEnd w:id="18"/>
    </w:p>
    <w:p w14:paraId="03C2999F" w14:textId="77777777" w:rsidR="00813163" w:rsidRDefault="00000000">
      <w:pPr>
        <w:spacing w:after="120" w:line="360" w:lineRule="auto"/>
        <w:ind w:firstLine="420"/>
        <w:rPr>
          <w:lang w:eastAsia="zh-CN"/>
        </w:rPr>
      </w:pPr>
      <w:r>
        <w:rPr>
          <w:lang w:eastAsia="zh-CN"/>
        </w:rPr>
        <w:t>本章给出实现</w:t>
      </w:r>
      <w:proofErr w:type="gramStart"/>
      <w:r>
        <w:rPr>
          <w:lang w:eastAsia="zh-CN"/>
        </w:rPr>
        <w:t>侧总体</w:t>
      </w:r>
      <w:proofErr w:type="gramEnd"/>
      <w:r>
        <w:rPr>
          <w:lang w:eastAsia="zh-CN"/>
        </w:rPr>
        <w:t>架构、模块划分、接口与数据结构设计，以及前期工作计划。本章描述设计方案与交付边界，不展开具体编码过程与调试细节。</w:t>
      </w:r>
    </w:p>
    <w:p w14:paraId="5B8C2CDF" w14:textId="77777777" w:rsidR="00813163" w:rsidRDefault="00000000">
      <w:pPr>
        <w:pStyle w:val="21"/>
        <w:spacing w:before="240" w:after="120"/>
        <w:rPr>
          <w:lang w:eastAsia="zh-CN"/>
        </w:rPr>
      </w:pPr>
      <w:bookmarkStart w:id="19" w:name="_Toc235523356"/>
      <w:r>
        <w:rPr>
          <w:rFonts w:ascii="黑体" w:eastAsia="黑体" w:hAnsi="黑体"/>
          <w:sz w:val="28"/>
          <w:lang w:eastAsia="zh-CN"/>
        </w:rPr>
        <w:t>3.1 系统说明</w:t>
      </w:r>
      <w:bookmarkEnd w:id="19"/>
    </w:p>
    <w:p w14:paraId="2BA24520" w14:textId="77777777" w:rsidR="00813163" w:rsidRDefault="00000000">
      <w:pPr>
        <w:spacing w:after="120" w:line="360" w:lineRule="auto"/>
        <w:ind w:firstLine="420"/>
        <w:rPr>
          <w:lang w:eastAsia="zh-CN"/>
        </w:rPr>
      </w:pPr>
      <w:r>
        <w:rPr>
          <w:lang w:eastAsia="zh-CN"/>
        </w:rPr>
        <w:t>系统由内核</w:t>
      </w:r>
      <w:proofErr w:type="gramStart"/>
      <w:r>
        <w:rPr>
          <w:lang w:eastAsia="zh-CN"/>
        </w:rPr>
        <w:t>态协议</w:t>
      </w:r>
      <w:proofErr w:type="gramEnd"/>
      <w:r>
        <w:rPr>
          <w:lang w:eastAsia="zh-CN"/>
        </w:rPr>
        <w:t>模块与用户态辅助组件构成。内核模块完成握手状态机、</w:t>
      </w:r>
      <w:r>
        <w:rPr>
          <w:lang w:eastAsia="zh-CN"/>
        </w:rPr>
        <w:t>KEM/AEAD/</w:t>
      </w:r>
      <w:r>
        <w:rPr>
          <w:lang w:eastAsia="zh-CN"/>
        </w:rPr>
        <w:t>哈希运算、数据面加解密、虚拟网卡与</w:t>
      </w:r>
      <w:r>
        <w:rPr>
          <w:lang w:eastAsia="zh-CN"/>
        </w:rPr>
        <w:t xml:space="preserve"> UDP </w:t>
      </w:r>
      <w:r>
        <w:rPr>
          <w:lang w:eastAsia="zh-CN"/>
        </w:rPr>
        <w:t>收发；用户</w:t>
      </w:r>
      <w:proofErr w:type="gramStart"/>
      <w:r>
        <w:rPr>
          <w:lang w:eastAsia="zh-CN"/>
        </w:rPr>
        <w:t>态工具</w:t>
      </w:r>
      <w:proofErr w:type="gramEnd"/>
      <w:r>
        <w:rPr>
          <w:lang w:eastAsia="zh-CN"/>
        </w:rPr>
        <w:t>负责接口启停、</w:t>
      </w:r>
      <w:r>
        <w:rPr>
          <w:lang w:eastAsia="zh-CN"/>
        </w:rPr>
        <w:t xml:space="preserve">Peer </w:t>
      </w:r>
      <w:r>
        <w:rPr>
          <w:lang w:eastAsia="zh-CN"/>
        </w:rPr>
        <w:t>配置下发与离线证书处理。主要输入：本地静态密钥、对端公</w:t>
      </w:r>
      <w:proofErr w:type="gramStart"/>
      <w:r>
        <w:rPr>
          <w:lang w:eastAsia="zh-CN"/>
        </w:rPr>
        <w:t>钥</w:t>
      </w:r>
      <w:proofErr w:type="gramEnd"/>
      <w:r>
        <w:rPr>
          <w:lang w:eastAsia="zh-CN"/>
        </w:rPr>
        <w:t>、端点、</w:t>
      </w:r>
      <w:proofErr w:type="spellStart"/>
      <w:r>
        <w:rPr>
          <w:lang w:eastAsia="zh-CN"/>
        </w:rPr>
        <w:t>AllowedIPs</w:t>
      </w:r>
      <w:proofErr w:type="spellEnd"/>
      <w:r>
        <w:rPr>
          <w:lang w:eastAsia="zh-CN"/>
        </w:rPr>
        <w:t>、可选</w:t>
      </w:r>
      <w:r>
        <w:rPr>
          <w:lang w:eastAsia="zh-CN"/>
        </w:rPr>
        <w:t xml:space="preserve"> PSK</w:t>
      </w:r>
      <w:r>
        <w:rPr>
          <w:lang w:eastAsia="zh-CN"/>
        </w:rPr>
        <w:t>；主要输出：加密</w:t>
      </w:r>
      <w:r>
        <w:rPr>
          <w:lang w:eastAsia="zh-CN"/>
        </w:rPr>
        <w:t xml:space="preserve"> UDP </w:t>
      </w:r>
      <w:r>
        <w:rPr>
          <w:lang w:eastAsia="zh-CN"/>
        </w:rPr>
        <w:t>隧道流量与会话状态。</w:t>
      </w:r>
    </w:p>
    <w:p w14:paraId="0B429580" w14:textId="77777777" w:rsidR="00813163" w:rsidRDefault="00000000" w:rsidP="009A5F46">
      <w:pPr>
        <w:spacing w:after="120" w:line="360" w:lineRule="auto"/>
        <w:ind w:firstLineChars="200" w:firstLine="480"/>
      </w:pPr>
      <w:proofErr w:type="spellStart"/>
      <w:r>
        <w:t>功能与性能方面的概要要求包括</w:t>
      </w:r>
      <w:proofErr w:type="spellEnd"/>
      <w:r>
        <w:t>：</w:t>
      </w:r>
    </w:p>
    <w:p w14:paraId="146DFDCF" w14:textId="77777777" w:rsidR="00813163" w:rsidRDefault="00000000" w:rsidP="009A5F46">
      <w:pPr>
        <w:spacing w:after="120" w:line="360" w:lineRule="auto"/>
        <w:ind w:firstLineChars="200" w:firstLine="480"/>
        <w:rPr>
          <w:lang w:eastAsia="zh-CN"/>
        </w:rPr>
      </w:pPr>
      <w:r>
        <w:rPr>
          <w:lang w:eastAsia="zh-CN"/>
        </w:rPr>
        <w:t>（</w:t>
      </w:r>
      <w:r>
        <w:rPr>
          <w:lang w:eastAsia="zh-CN"/>
        </w:rPr>
        <w:t>1</w:t>
      </w:r>
      <w:r>
        <w:rPr>
          <w:lang w:eastAsia="zh-CN"/>
        </w:rPr>
        <w:t>）功能：完成</w:t>
      </w:r>
      <w:r>
        <w:rPr>
          <w:lang w:eastAsia="zh-CN"/>
        </w:rPr>
        <w:t xml:space="preserve"> 1.5-RTT </w:t>
      </w:r>
      <w:r>
        <w:rPr>
          <w:lang w:eastAsia="zh-CN"/>
        </w:rPr>
        <w:t>握手、</w:t>
      </w:r>
      <w:r>
        <w:rPr>
          <w:lang w:eastAsia="zh-CN"/>
        </w:rPr>
        <w:t xml:space="preserve">Cookie </w:t>
      </w:r>
      <w:r>
        <w:rPr>
          <w:lang w:eastAsia="zh-CN"/>
        </w:rPr>
        <w:t>防护、双向加密转发、重放检测与</w:t>
      </w:r>
      <w:r>
        <w:rPr>
          <w:lang w:eastAsia="zh-CN"/>
        </w:rPr>
        <w:t xml:space="preserve"> </w:t>
      </w:r>
      <w:proofErr w:type="spellStart"/>
      <w:r>
        <w:rPr>
          <w:lang w:eastAsia="zh-CN"/>
        </w:rPr>
        <w:t>AllowedIPs</w:t>
      </w:r>
      <w:proofErr w:type="spellEnd"/>
      <w:r>
        <w:rPr>
          <w:lang w:eastAsia="zh-CN"/>
        </w:rPr>
        <w:t xml:space="preserve"> </w:t>
      </w:r>
      <w:r>
        <w:rPr>
          <w:lang w:eastAsia="zh-CN"/>
        </w:rPr>
        <w:t>校验；</w:t>
      </w:r>
    </w:p>
    <w:p w14:paraId="5AAEAB6A" w14:textId="77777777" w:rsidR="00813163" w:rsidRDefault="00000000" w:rsidP="009A5F46">
      <w:pPr>
        <w:spacing w:after="120" w:line="360" w:lineRule="auto"/>
        <w:ind w:firstLineChars="200" w:firstLine="480"/>
        <w:rPr>
          <w:lang w:eastAsia="zh-CN"/>
        </w:rPr>
      </w:pPr>
      <w:r>
        <w:rPr>
          <w:lang w:eastAsia="zh-CN"/>
        </w:rPr>
        <w:t>（</w:t>
      </w:r>
      <w:r>
        <w:rPr>
          <w:lang w:eastAsia="zh-CN"/>
        </w:rPr>
        <w:t>2</w:t>
      </w:r>
      <w:r>
        <w:rPr>
          <w:lang w:eastAsia="zh-CN"/>
        </w:rPr>
        <w:t>）性能：控制面握手延迟与数据面吞吐满足实验</w:t>
      </w:r>
      <w:r>
        <w:rPr>
          <w:lang w:eastAsia="zh-CN"/>
        </w:rPr>
        <w:t>/</w:t>
      </w:r>
      <w:r>
        <w:rPr>
          <w:lang w:eastAsia="zh-CN"/>
        </w:rPr>
        <w:t>原型验收指标（具体指标在测试大纲中定义）；</w:t>
      </w:r>
    </w:p>
    <w:p w14:paraId="79F2EAB4" w14:textId="77777777" w:rsidR="00813163" w:rsidRDefault="00000000" w:rsidP="009A5F46">
      <w:pPr>
        <w:spacing w:after="120" w:line="360" w:lineRule="auto"/>
        <w:ind w:firstLineChars="200" w:firstLine="480"/>
        <w:rPr>
          <w:lang w:eastAsia="zh-CN"/>
        </w:rPr>
      </w:pPr>
      <w:r>
        <w:rPr>
          <w:lang w:eastAsia="zh-CN"/>
        </w:rPr>
        <w:t>（</w:t>
      </w:r>
      <w:r>
        <w:rPr>
          <w:lang w:eastAsia="zh-CN"/>
        </w:rPr>
        <w:t>3</w:t>
      </w:r>
      <w:r>
        <w:rPr>
          <w:lang w:eastAsia="zh-CN"/>
        </w:rPr>
        <w:t>）部署：支持</w:t>
      </w:r>
      <w:r>
        <w:rPr>
          <w:lang w:eastAsia="zh-CN"/>
        </w:rPr>
        <w:t xml:space="preserve"> Linux </w:t>
      </w:r>
      <w:r>
        <w:rPr>
          <w:lang w:eastAsia="zh-CN"/>
        </w:rPr>
        <w:t>内核模块加载，用户态配置兼容</w:t>
      </w:r>
      <w:r>
        <w:rPr>
          <w:lang w:eastAsia="zh-CN"/>
        </w:rPr>
        <w:t xml:space="preserve"> </w:t>
      </w:r>
      <w:proofErr w:type="spellStart"/>
      <w:r>
        <w:rPr>
          <w:lang w:eastAsia="zh-CN"/>
        </w:rPr>
        <w:t>WireGuard</w:t>
      </w:r>
      <w:proofErr w:type="spellEnd"/>
      <w:r>
        <w:rPr>
          <w:lang w:eastAsia="zh-CN"/>
        </w:rPr>
        <w:t xml:space="preserve"> </w:t>
      </w:r>
      <w:r>
        <w:rPr>
          <w:lang w:eastAsia="zh-CN"/>
        </w:rPr>
        <w:t>风格配置文件形态。</w:t>
      </w:r>
    </w:p>
    <w:p w14:paraId="7722FC7D" w14:textId="77777777" w:rsidR="00813163" w:rsidRDefault="00000000">
      <w:pPr>
        <w:pStyle w:val="21"/>
        <w:spacing w:before="240" w:after="120"/>
        <w:rPr>
          <w:lang w:eastAsia="zh-CN"/>
        </w:rPr>
      </w:pPr>
      <w:bookmarkStart w:id="20" w:name="_Toc235523357"/>
      <w:r>
        <w:rPr>
          <w:rFonts w:ascii="黑体" w:eastAsia="黑体" w:hAnsi="黑体"/>
          <w:sz w:val="28"/>
          <w:lang w:eastAsia="zh-CN"/>
        </w:rPr>
        <w:t>3.2 运行环境</w:t>
      </w:r>
      <w:bookmarkEnd w:id="20"/>
    </w:p>
    <w:p w14:paraId="143D466B" w14:textId="77777777" w:rsidR="00813163" w:rsidRDefault="00000000">
      <w:pPr>
        <w:spacing w:before="60"/>
        <w:jc w:val="center"/>
      </w:pPr>
      <w:r>
        <w:rPr>
          <w:b/>
          <w:sz w:val="21"/>
        </w:rPr>
        <w:t>表</w:t>
      </w:r>
      <w:r>
        <w:rPr>
          <w:b/>
          <w:sz w:val="21"/>
        </w:rPr>
        <w:t xml:space="preserve"> 3-1 </w:t>
      </w:r>
      <w:proofErr w:type="spellStart"/>
      <w:r>
        <w:rPr>
          <w:b/>
          <w:sz w:val="21"/>
        </w:rPr>
        <w:t>运行环境要求</w:t>
      </w:r>
      <w:proofErr w:type="spellEnd"/>
    </w:p>
    <w:tbl>
      <w:tblPr>
        <w:tblStyle w:val="aff1"/>
        <w:tblW w:w="0" w:type="auto"/>
        <w:jc w:val="center"/>
        <w:tblLook w:val="04A0" w:firstRow="1" w:lastRow="0" w:firstColumn="1" w:lastColumn="0" w:noHBand="0" w:noVBand="1"/>
      </w:tblPr>
      <w:tblGrid>
        <w:gridCol w:w="1984"/>
        <w:gridCol w:w="7087"/>
      </w:tblGrid>
      <w:tr w:rsidR="00813163" w14:paraId="373AB050" w14:textId="77777777">
        <w:trPr>
          <w:jc w:val="center"/>
        </w:trPr>
        <w:tc>
          <w:tcPr>
            <w:tcW w:w="1984" w:type="dxa"/>
          </w:tcPr>
          <w:p w14:paraId="0DC325DB" w14:textId="77777777" w:rsidR="00813163" w:rsidRDefault="00000000">
            <w:pPr>
              <w:spacing w:before="40" w:after="40"/>
            </w:pPr>
            <w:r>
              <w:rPr>
                <w:b/>
                <w:sz w:val="21"/>
              </w:rPr>
              <w:t>类别</w:t>
            </w:r>
          </w:p>
        </w:tc>
        <w:tc>
          <w:tcPr>
            <w:tcW w:w="7087" w:type="dxa"/>
          </w:tcPr>
          <w:p w14:paraId="128FF1C4" w14:textId="77777777" w:rsidR="00813163" w:rsidRDefault="00000000">
            <w:pPr>
              <w:spacing w:before="40" w:after="40"/>
            </w:pPr>
            <w:r>
              <w:rPr>
                <w:b/>
                <w:sz w:val="21"/>
              </w:rPr>
              <w:t>要求</w:t>
            </w:r>
          </w:p>
        </w:tc>
      </w:tr>
      <w:tr w:rsidR="00813163" w14:paraId="57A9D703" w14:textId="77777777">
        <w:trPr>
          <w:jc w:val="center"/>
        </w:trPr>
        <w:tc>
          <w:tcPr>
            <w:tcW w:w="1984" w:type="dxa"/>
          </w:tcPr>
          <w:p w14:paraId="618ACB2C" w14:textId="77777777" w:rsidR="00813163" w:rsidRDefault="00000000">
            <w:pPr>
              <w:spacing w:before="40" w:after="40"/>
            </w:pPr>
            <w:r>
              <w:rPr>
                <w:sz w:val="21"/>
              </w:rPr>
              <w:t>硬件</w:t>
            </w:r>
          </w:p>
        </w:tc>
        <w:tc>
          <w:tcPr>
            <w:tcW w:w="7087" w:type="dxa"/>
          </w:tcPr>
          <w:p w14:paraId="24A13638" w14:textId="77777777" w:rsidR="00813163" w:rsidRDefault="00000000">
            <w:pPr>
              <w:spacing w:before="40" w:after="40"/>
              <w:rPr>
                <w:lang w:eastAsia="zh-CN"/>
              </w:rPr>
            </w:pPr>
            <w:r>
              <w:rPr>
                <w:sz w:val="21"/>
                <w:lang w:eastAsia="zh-CN"/>
              </w:rPr>
              <w:t xml:space="preserve">x86_64 </w:t>
            </w:r>
            <w:r>
              <w:rPr>
                <w:sz w:val="21"/>
                <w:lang w:eastAsia="zh-CN"/>
              </w:rPr>
              <w:t>通用服务器</w:t>
            </w:r>
            <w:r>
              <w:rPr>
                <w:sz w:val="21"/>
                <w:lang w:eastAsia="zh-CN"/>
              </w:rPr>
              <w:t>/</w:t>
            </w:r>
            <w:r>
              <w:rPr>
                <w:sz w:val="21"/>
                <w:lang w:eastAsia="zh-CN"/>
              </w:rPr>
              <w:t>工作站；建议具备</w:t>
            </w:r>
            <w:r>
              <w:rPr>
                <w:sz w:val="21"/>
                <w:lang w:eastAsia="zh-CN"/>
              </w:rPr>
              <w:t xml:space="preserve"> AES-NI </w:t>
            </w:r>
            <w:r>
              <w:rPr>
                <w:sz w:val="21"/>
                <w:lang w:eastAsia="zh-CN"/>
              </w:rPr>
              <w:t>等对称加速（非强制）</w:t>
            </w:r>
          </w:p>
        </w:tc>
      </w:tr>
      <w:tr w:rsidR="00813163" w14:paraId="0BAEA288" w14:textId="77777777">
        <w:trPr>
          <w:jc w:val="center"/>
        </w:trPr>
        <w:tc>
          <w:tcPr>
            <w:tcW w:w="1984" w:type="dxa"/>
          </w:tcPr>
          <w:p w14:paraId="29AA71AC" w14:textId="77777777" w:rsidR="00813163" w:rsidRDefault="00000000">
            <w:pPr>
              <w:spacing w:before="40" w:after="40"/>
            </w:pPr>
            <w:proofErr w:type="spellStart"/>
            <w:r>
              <w:rPr>
                <w:sz w:val="21"/>
              </w:rPr>
              <w:t>操作系统</w:t>
            </w:r>
            <w:proofErr w:type="spellEnd"/>
          </w:p>
        </w:tc>
        <w:tc>
          <w:tcPr>
            <w:tcW w:w="7087" w:type="dxa"/>
          </w:tcPr>
          <w:p w14:paraId="0AD79653" w14:textId="7A88781C" w:rsidR="00813163" w:rsidRDefault="00000000">
            <w:pPr>
              <w:spacing w:before="40" w:after="40"/>
            </w:pPr>
            <w:r>
              <w:rPr>
                <w:sz w:val="21"/>
              </w:rPr>
              <w:t>Linux</w:t>
            </w:r>
            <w:r w:rsidR="009A5F46">
              <w:rPr>
                <w:rFonts w:hint="eastAsia"/>
                <w:sz w:val="21"/>
                <w:lang w:eastAsia="zh-CN"/>
              </w:rPr>
              <w:t xml:space="preserve"> </w:t>
            </w:r>
            <w:r w:rsidR="009A5F46" w:rsidRPr="009A5F46">
              <w:rPr>
                <w:sz w:val="21"/>
                <w:lang w:eastAsia="zh-CN"/>
              </w:rPr>
              <w:t>6.17.0-35-generic</w:t>
            </w:r>
            <w:r>
              <w:rPr>
                <w:sz w:val="21"/>
              </w:rPr>
              <w:t>（与</w:t>
            </w:r>
            <w:r>
              <w:rPr>
                <w:sz w:val="21"/>
              </w:rPr>
              <w:t xml:space="preserve"> </w:t>
            </w:r>
            <w:proofErr w:type="spellStart"/>
            <w:r>
              <w:rPr>
                <w:sz w:val="21"/>
              </w:rPr>
              <w:t>wireguard-linux-compat</w:t>
            </w:r>
            <w:proofErr w:type="spellEnd"/>
            <w:r>
              <w:rPr>
                <w:sz w:val="21"/>
              </w:rPr>
              <w:t xml:space="preserve"> </w:t>
            </w:r>
            <w:proofErr w:type="spellStart"/>
            <w:r>
              <w:rPr>
                <w:sz w:val="21"/>
              </w:rPr>
              <w:t>目标内核版本兼容</w:t>
            </w:r>
            <w:proofErr w:type="spellEnd"/>
            <w:r>
              <w:rPr>
                <w:sz w:val="21"/>
              </w:rPr>
              <w:t>）</w:t>
            </w:r>
          </w:p>
        </w:tc>
      </w:tr>
      <w:tr w:rsidR="00813163" w14:paraId="6A22EE2D" w14:textId="77777777">
        <w:trPr>
          <w:jc w:val="center"/>
        </w:trPr>
        <w:tc>
          <w:tcPr>
            <w:tcW w:w="1984" w:type="dxa"/>
          </w:tcPr>
          <w:p w14:paraId="459DED9C" w14:textId="77777777" w:rsidR="00813163" w:rsidRDefault="00000000">
            <w:pPr>
              <w:spacing w:before="40" w:after="40"/>
            </w:pPr>
            <w:r>
              <w:rPr>
                <w:sz w:val="21"/>
              </w:rPr>
              <w:t>内核依赖</w:t>
            </w:r>
          </w:p>
        </w:tc>
        <w:tc>
          <w:tcPr>
            <w:tcW w:w="7087" w:type="dxa"/>
          </w:tcPr>
          <w:p w14:paraId="56B147F9" w14:textId="77777777" w:rsidR="00813163" w:rsidRDefault="00000000">
            <w:pPr>
              <w:spacing w:before="40" w:after="40"/>
            </w:pPr>
            <w:r>
              <w:rPr>
                <w:sz w:val="21"/>
              </w:rPr>
              <w:t xml:space="preserve">udp_tunnel / ip6_udp_tunnel </w:t>
            </w:r>
            <w:r>
              <w:rPr>
                <w:sz w:val="21"/>
              </w:rPr>
              <w:t>等隧道相关内核能力</w:t>
            </w:r>
          </w:p>
        </w:tc>
      </w:tr>
      <w:tr w:rsidR="00813163" w14:paraId="3CD1A2D2" w14:textId="77777777">
        <w:trPr>
          <w:jc w:val="center"/>
        </w:trPr>
        <w:tc>
          <w:tcPr>
            <w:tcW w:w="1984" w:type="dxa"/>
          </w:tcPr>
          <w:p w14:paraId="59182291" w14:textId="77777777" w:rsidR="00813163" w:rsidRDefault="00000000">
            <w:pPr>
              <w:spacing w:before="40" w:after="40"/>
            </w:pPr>
            <w:r>
              <w:rPr>
                <w:sz w:val="21"/>
              </w:rPr>
              <w:t>权限</w:t>
            </w:r>
          </w:p>
        </w:tc>
        <w:tc>
          <w:tcPr>
            <w:tcW w:w="7087" w:type="dxa"/>
          </w:tcPr>
          <w:p w14:paraId="0DF2F5F0" w14:textId="77777777" w:rsidR="00813163" w:rsidRDefault="00000000">
            <w:pPr>
              <w:spacing w:before="40" w:after="40"/>
              <w:rPr>
                <w:lang w:eastAsia="zh-CN"/>
              </w:rPr>
            </w:pPr>
            <w:r>
              <w:rPr>
                <w:sz w:val="21"/>
                <w:lang w:eastAsia="zh-CN"/>
              </w:rPr>
              <w:t>模块加载、网络命名空间与原始套接</w:t>
            </w:r>
            <w:proofErr w:type="gramStart"/>
            <w:r>
              <w:rPr>
                <w:sz w:val="21"/>
                <w:lang w:eastAsia="zh-CN"/>
              </w:rPr>
              <w:t>字操作</w:t>
            </w:r>
            <w:proofErr w:type="gramEnd"/>
            <w:r>
              <w:rPr>
                <w:sz w:val="21"/>
                <w:lang w:eastAsia="zh-CN"/>
              </w:rPr>
              <w:t>需相应权限（实验环境通常为</w:t>
            </w:r>
            <w:r>
              <w:rPr>
                <w:sz w:val="21"/>
                <w:lang w:eastAsia="zh-CN"/>
              </w:rPr>
              <w:t xml:space="preserve"> root</w:t>
            </w:r>
            <w:r>
              <w:rPr>
                <w:sz w:val="21"/>
                <w:lang w:eastAsia="zh-CN"/>
              </w:rPr>
              <w:t>）</w:t>
            </w:r>
          </w:p>
        </w:tc>
      </w:tr>
      <w:tr w:rsidR="00813163" w14:paraId="44536DFE" w14:textId="77777777">
        <w:trPr>
          <w:jc w:val="center"/>
        </w:trPr>
        <w:tc>
          <w:tcPr>
            <w:tcW w:w="1984" w:type="dxa"/>
          </w:tcPr>
          <w:p w14:paraId="516039B0" w14:textId="77777777" w:rsidR="00813163" w:rsidRDefault="00000000">
            <w:pPr>
              <w:spacing w:before="40" w:after="40"/>
            </w:pPr>
            <w:proofErr w:type="spellStart"/>
            <w:r>
              <w:rPr>
                <w:sz w:val="21"/>
              </w:rPr>
              <w:lastRenderedPageBreak/>
              <w:t>用户态工具链</w:t>
            </w:r>
            <w:proofErr w:type="spellEnd"/>
          </w:p>
        </w:tc>
        <w:tc>
          <w:tcPr>
            <w:tcW w:w="7087" w:type="dxa"/>
          </w:tcPr>
          <w:p w14:paraId="73920840" w14:textId="77777777" w:rsidR="00813163" w:rsidRDefault="00000000">
            <w:pPr>
              <w:spacing w:before="40" w:after="40"/>
            </w:pPr>
            <w:r>
              <w:rPr>
                <w:sz w:val="21"/>
              </w:rPr>
              <w:t>GCC/Make</w:t>
            </w:r>
            <w:r>
              <w:rPr>
                <w:sz w:val="21"/>
              </w:rPr>
              <w:t>、</w:t>
            </w:r>
            <w:r>
              <w:rPr>
                <w:sz w:val="21"/>
              </w:rPr>
              <w:t>Python3</w:t>
            </w:r>
            <w:r>
              <w:rPr>
                <w:sz w:val="21"/>
              </w:rPr>
              <w:t>（配置生成与实验编排）、证书管理工具链</w:t>
            </w:r>
          </w:p>
        </w:tc>
      </w:tr>
    </w:tbl>
    <w:p w14:paraId="4FAF9518" w14:textId="77777777" w:rsidR="00813163" w:rsidRDefault="00813163"/>
    <w:p w14:paraId="1DF7A22C" w14:textId="77777777" w:rsidR="00813163" w:rsidRDefault="00000000">
      <w:pPr>
        <w:pStyle w:val="21"/>
        <w:spacing w:before="240" w:after="120"/>
        <w:rPr>
          <w:lang w:eastAsia="zh-CN"/>
        </w:rPr>
      </w:pPr>
      <w:bookmarkStart w:id="21" w:name="_Toc235523358"/>
      <w:r>
        <w:rPr>
          <w:rFonts w:ascii="黑体" w:eastAsia="黑体" w:hAnsi="黑体"/>
          <w:sz w:val="28"/>
          <w:lang w:eastAsia="zh-CN"/>
        </w:rPr>
        <w:t>3.3 基本设计概念以及处理流程</w:t>
      </w:r>
      <w:bookmarkEnd w:id="21"/>
    </w:p>
    <w:p w14:paraId="40152D67" w14:textId="77777777" w:rsidR="00813163" w:rsidRDefault="00000000">
      <w:pPr>
        <w:spacing w:after="120" w:line="360" w:lineRule="auto"/>
        <w:ind w:firstLine="420"/>
        <w:rPr>
          <w:lang w:eastAsia="zh-CN"/>
        </w:rPr>
      </w:pPr>
      <w:r>
        <w:rPr>
          <w:lang w:eastAsia="zh-CN"/>
        </w:rPr>
        <w:t>基本设计概念：以</w:t>
      </w:r>
      <w:r>
        <w:rPr>
          <w:lang w:eastAsia="zh-CN"/>
        </w:rPr>
        <w:t xml:space="preserve"> Peer </w:t>
      </w:r>
      <w:r>
        <w:rPr>
          <w:lang w:eastAsia="zh-CN"/>
        </w:rPr>
        <w:t>对象为中心组织长期身份、握手状态与会话密钥；控制</w:t>
      </w:r>
      <w:proofErr w:type="gramStart"/>
      <w:r>
        <w:rPr>
          <w:lang w:eastAsia="zh-CN"/>
        </w:rPr>
        <w:t>面完成</w:t>
      </w:r>
      <w:proofErr w:type="gramEnd"/>
      <w:r>
        <w:rPr>
          <w:lang w:eastAsia="zh-CN"/>
        </w:rPr>
        <w:t xml:space="preserve"> KEM </w:t>
      </w:r>
      <w:r>
        <w:rPr>
          <w:lang w:eastAsia="zh-CN"/>
        </w:rPr>
        <w:t>协商后将会话密钥写入</w:t>
      </w:r>
      <w:r>
        <w:rPr>
          <w:lang w:eastAsia="zh-CN"/>
        </w:rPr>
        <w:t xml:space="preserve"> Peer</w:t>
      </w:r>
      <w:r>
        <w:rPr>
          <w:lang w:eastAsia="zh-CN"/>
        </w:rPr>
        <w:t>；数据面按会话标识与隧道</w:t>
      </w:r>
      <w:r>
        <w:rPr>
          <w:lang w:eastAsia="zh-CN"/>
        </w:rPr>
        <w:t xml:space="preserve"> IP </w:t>
      </w:r>
      <w:r>
        <w:rPr>
          <w:lang w:eastAsia="zh-CN"/>
        </w:rPr>
        <w:t>索引密钥，避免在转发路径重复解析证书。总体处理流程可分为证书</w:t>
      </w:r>
      <w:r>
        <w:rPr>
          <w:lang w:eastAsia="zh-CN"/>
        </w:rPr>
        <w:t>/</w:t>
      </w:r>
      <w:r>
        <w:rPr>
          <w:lang w:eastAsia="zh-CN"/>
        </w:rPr>
        <w:t>配置加载、握手、数据转发三条主路径，分别见图</w:t>
      </w:r>
      <w:r>
        <w:rPr>
          <w:lang w:eastAsia="zh-CN"/>
        </w:rPr>
        <w:t xml:space="preserve"> 3-2</w:t>
      </w:r>
      <w:r>
        <w:rPr>
          <w:lang w:eastAsia="zh-CN"/>
        </w:rPr>
        <w:t>、图</w:t>
      </w:r>
      <w:r>
        <w:rPr>
          <w:lang w:eastAsia="zh-CN"/>
        </w:rPr>
        <w:t xml:space="preserve"> 3-3</w:t>
      </w:r>
      <w:r>
        <w:rPr>
          <w:lang w:eastAsia="zh-CN"/>
        </w:rPr>
        <w:t>、图</w:t>
      </w:r>
      <w:r>
        <w:rPr>
          <w:lang w:eastAsia="zh-CN"/>
        </w:rPr>
        <w:t xml:space="preserve"> 3-4</w:t>
      </w:r>
      <w:r>
        <w:rPr>
          <w:lang w:eastAsia="zh-CN"/>
        </w:rPr>
        <w:t>。</w:t>
      </w:r>
    </w:p>
    <w:p w14:paraId="077BA3D6" w14:textId="77777777" w:rsidR="00813163" w:rsidRDefault="00000000">
      <w:pPr>
        <w:pStyle w:val="21"/>
        <w:spacing w:before="240" w:after="120"/>
        <w:rPr>
          <w:lang w:eastAsia="zh-CN"/>
        </w:rPr>
      </w:pPr>
      <w:bookmarkStart w:id="22" w:name="_Toc235523359"/>
      <w:r>
        <w:rPr>
          <w:rFonts w:ascii="黑体" w:eastAsia="黑体" w:hAnsi="黑体"/>
          <w:sz w:val="28"/>
          <w:lang w:eastAsia="zh-CN"/>
        </w:rPr>
        <w:t>3.4 总体结构及模块划分</w:t>
      </w:r>
      <w:bookmarkEnd w:id="22"/>
    </w:p>
    <w:p w14:paraId="2D48ECEF" w14:textId="77777777" w:rsidR="00813163" w:rsidRDefault="00000000">
      <w:pPr>
        <w:spacing w:after="120" w:line="360" w:lineRule="auto"/>
        <w:ind w:firstLine="420"/>
        <w:rPr>
          <w:lang w:eastAsia="zh-CN"/>
        </w:rPr>
      </w:pPr>
      <w:r>
        <w:rPr>
          <w:lang w:eastAsia="zh-CN"/>
        </w:rPr>
        <w:t>系统总体架构如图</w:t>
      </w:r>
      <w:r>
        <w:rPr>
          <w:lang w:eastAsia="zh-CN"/>
        </w:rPr>
        <w:t xml:space="preserve"> 3-1 </w:t>
      </w:r>
      <w:r>
        <w:rPr>
          <w:lang w:eastAsia="zh-CN"/>
        </w:rPr>
        <w:t>所示。</w:t>
      </w:r>
    </w:p>
    <w:p w14:paraId="61B65C65" w14:textId="77777777" w:rsidR="00813163" w:rsidRDefault="00000000">
      <w:pPr>
        <w:jc w:val="center"/>
      </w:pPr>
      <w:r>
        <w:rPr>
          <w:noProof/>
        </w:rPr>
        <w:drawing>
          <wp:inline distT="0" distB="0" distL="0" distR="0" wp14:anchorId="11235A9C" wp14:editId="1457BE0F">
            <wp:extent cx="4860000" cy="34310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4860000" cy="3431063"/>
                    </a:xfrm>
                    <a:prstGeom prst="rect">
                      <a:avLst/>
                    </a:prstGeom>
                  </pic:spPr>
                </pic:pic>
              </a:graphicData>
            </a:graphic>
          </wp:inline>
        </w:drawing>
      </w:r>
    </w:p>
    <w:p w14:paraId="2C038B26" w14:textId="77777777" w:rsidR="00813163" w:rsidRDefault="00000000">
      <w:pPr>
        <w:spacing w:before="60"/>
        <w:jc w:val="center"/>
        <w:rPr>
          <w:lang w:eastAsia="zh-CN"/>
        </w:rPr>
      </w:pPr>
      <w:r>
        <w:rPr>
          <w:b/>
          <w:sz w:val="21"/>
          <w:lang w:eastAsia="zh-CN"/>
        </w:rPr>
        <w:t>图</w:t>
      </w:r>
      <w:r>
        <w:rPr>
          <w:b/>
          <w:sz w:val="21"/>
          <w:lang w:eastAsia="zh-CN"/>
        </w:rPr>
        <w:t xml:space="preserve"> 3-1 </w:t>
      </w:r>
      <w:r>
        <w:rPr>
          <w:b/>
          <w:sz w:val="21"/>
          <w:lang w:eastAsia="zh-CN"/>
        </w:rPr>
        <w:t>系统总体架构</w:t>
      </w:r>
    </w:p>
    <w:p w14:paraId="1EFDFF55" w14:textId="77777777" w:rsidR="00813163" w:rsidRDefault="00000000">
      <w:pPr>
        <w:pStyle w:val="21"/>
        <w:spacing w:before="240" w:after="120"/>
        <w:rPr>
          <w:lang w:eastAsia="zh-CN"/>
        </w:rPr>
      </w:pPr>
      <w:bookmarkStart w:id="23" w:name="_Toc235523360"/>
      <w:r>
        <w:rPr>
          <w:rFonts w:ascii="黑体" w:eastAsia="黑体" w:hAnsi="黑体"/>
          <w:sz w:val="28"/>
          <w:lang w:eastAsia="zh-CN"/>
        </w:rPr>
        <w:t>3.5 模块划分列表</w:t>
      </w:r>
      <w:bookmarkEnd w:id="23"/>
    </w:p>
    <w:p w14:paraId="11392125" w14:textId="77777777" w:rsidR="00813163" w:rsidRDefault="00000000">
      <w:pPr>
        <w:spacing w:before="60"/>
        <w:jc w:val="center"/>
      </w:pPr>
      <w:r>
        <w:rPr>
          <w:b/>
          <w:sz w:val="21"/>
        </w:rPr>
        <w:t>表</w:t>
      </w:r>
      <w:r>
        <w:rPr>
          <w:b/>
          <w:sz w:val="21"/>
        </w:rPr>
        <w:t xml:space="preserve"> 3-2 </w:t>
      </w:r>
      <w:proofErr w:type="spellStart"/>
      <w:r>
        <w:rPr>
          <w:b/>
          <w:sz w:val="21"/>
        </w:rPr>
        <w:t>模块划分列表</w:t>
      </w:r>
      <w:proofErr w:type="spellEnd"/>
    </w:p>
    <w:tbl>
      <w:tblPr>
        <w:tblStyle w:val="aff1"/>
        <w:tblW w:w="0" w:type="auto"/>
        <w:jc w:val="center"/>
        <w:tblLook w:val="04A0" w:firstRow="1" w:lastRow="0" w:firstColumn="1" w:lastColumn="0" w:noHBand="0" w:noVBand="1"/>
      </w:tblPr>
      <w:tblGrid>
        <w:gridCol w:w="1417"/>
        <w:gridCol w:w="2835"/>
        <w:gridCol w:w="1984"/>
        <w:gridCol w:w="1701"/>
      </w:tblGrid>
      <w:tr w:rsidR="00813163" w14:paraId="05C3CB0A" w14:textId="77777777">
        <w:trPr>
          <w:jc w:val="center"/>
        </w:trPr>
        <w:tc>
          <w:tcPr>
            <w:tcW w:w="1417" w:type="dxa"/>
          </w:tcPr>
          <w:p w14:paraId="57B943EF" w14:textId="77777777" w:rsidR="00813163" w:rsidRDefault="00000000">
            <w:pPr>
              <w:spacing w:before="40" w:after="40"/>
            </w:pPr>
            <w:r>
              <w:rPr>
                <w:b/>
                <w:sz w:val="21"/>
              </w:rPr>
              <w:t>模块编号</w:t>
            </w:r>
          </w:p>
        </w:tc>
        <w:tc>
          <w:tcPr>
            <w:tcW w:w="2835" w:type="dxa"/>
          </w:tcPr>
          <w:p w14:paraId="79700A34" w14:textId="77777777" w:rsidR="00813163" w:rsidRDefault="00000000">
            <w:pPr>
              <w:spacing w:before="40" w:after="40"/>
            </w:pPr>
            <w:r>
              <w:rPr>
                <w:b/>
                <w:sz w:val="21"/>
              </w:rPr>
              <w:t>模块名称</w:t>
            </w:r>
          </w:p>
        </w:tc>
        <w:tc>
          <w:tcPr>
            <w:tcW w:w="1984" w:type="dxa"/>
          </w:tcPr>
          <w:p w14:paraId="5A4459AF" w14:textId="77777777" w:rsidR="00813163" w:rsidRDefault="00000000">
            <w:pPr>
              <w:spacing w:before="40" w:after="40"/>
            </w:pPr>
            <w:r>
              <w:rPr>
                <w:b/>
                <w:sz w:val="21"/>
              </w:rPr>
              <w:t>模块来源</w:t>
            </w:r>
          </w:p>
        </w:tc>
        <w:tc>
          <w:tcPr>
            <w:tcW w:w="1701" w:type="dxa"/>
          </w:tcPr>
          <w:p w14:paraId="0B3184E4" w14:textId="77777777" w:rsidR="00813163" w:rsidRDefault="00000000">
            <w:pPr>
              <w:spacing w:before="40" w:after="40"/>
            </w:pPr>
            <w:r>
              <w:rPr>
                <w:b/>
                <w:sz w:val="21"/>
              </w:rPr>
              <w:t>部署位置</w:t>
            </w:r>
          </w:p>
        </w:tc>
      </w:tr>
      <w:tr w:rsidR="00813163" w14:paraId="525B954A" w14:textId="77777777">
        <w:trPr>
          <w:jc w:val="center"/>
        </w:trPr>
        <w:tc>
          <w:tcPr>
            <w:tcW w:w="1417" w:type="dxa"/>
          </w:tcPr>
          <w:p w14:paraId="4350F88D" w14:textId="77777777" w:rsidR="00813163" w:rsidRDefault="00000000">
            <w:pPr>
              <w:spacing w:before="40" w:after="40"/>
            </w:pPr>
            <w:r>
              <w:rPr>
                <w:sz w:val="21"/>
              </w:rPr>
              <w:t>PD-001</w:t>
            </w:r>
          </w:p>
        </w:tc>
        <w:tc>
          <w:tcPr>
            <w:tcW w:w="2835" w:type="dxa"/>
          </w:tcPr>
          <w:p w14:paraId="145C22BA" w14:textId="77777777" w:rsidR="00813163" w:rsidRDefault="00000000">
            <w:pPr>
              <w:spacing w:before="40" w:after="40"/>
            </w:pPr>
            <w:r>
              <w:rPr>
                <w:sz w:val="21"/>
              </w:rPr>
              <w:t>证书与配置管理模块</w:t>
            </w:r>
          </w:p>
        </w:tc>
        <w:tc>
          <w:tcPr>
            <w:tcW w:w="1984" w:type="dxa"/>
          </w:tcPr>
          <w:p w14:paraId="2DACE375" w14:textId="77777777" w:rsidR="00813163" w:rsidRDefault="00000000">
            <w:pPr>
              <w:spacing w:before="40" w:after="40"/>
            </w:pPr>
            <w:r>
              <w:rPr>
                <w:sz w:val="21"/>
              </w:rPr>
              <w:t>新研</w:t>
            </w:r>
          </w:p>
        </w:tc>
        <w:tc>
          <w:tcPr>
            <w:tcW w:w="1701" w:type="dxa"/>
          </w:tcPr>
          <w:p w14:paraId="5C9EC795" w14:textId="77777777" w:rsidR="00813163" w:rsidRDefault="00000000">
            <w:pPr>
              <w:spacing w:before="40" w:after="40"/>
            </w:pPr>
            <w:r>
              <w:rPr>
                <w:sz w:val="21"/>
              </w:rPr>
              <w:t>用户态</w:t>
            </w:r>
          </w:p>
        </w:tc>
      </w:tr>
      <w:tr w:rsidR="00813163" w14:paraId="60759CF9" w14:textId="77777777">
        <w:trPr>
          <w:jc w:val="center"/>
        </w:trPr>
        <w:tc>
          <w:tcPr>
            <w:tcW w:w="1417" w:type="dxa"/>
          </w:tcPr>
          <w:p w14:paraId="1E7B22E2" w14:textId="77777777" w:rsidR="00813163" w:rsidRDefault="00000000">
            <w:pPr>
              <w:spacing w:before="40" w:after="40"/>
            </w:pPr>
            <w:r>
              <w:rPr>
                <w:sz w:val="21"/>
              </w:rPr>
              <w:t>PD-002</w:t>
            </w:r>
          </w:p>
        </w:tc>
        <w:tc>
          <w:tcPr>
            <w:tcW w:w="2835" w:type="dxa"/>
          </w:tcPr>
          <w:p w14:paraId="74F5FA43" w14:textId="77777777" w:rsidR="00813163" w:rsidRDefault="00000000">
            <w:pPr>
              <w:spacing w:before="40" w:after="40"/>
              <w:rPr>
                <w:lang w:eastAsia="zh-CN"/>
              </w:rPr>
            </w:pPr>
            <w:r>
              <w:rPr>
                <w:sz w:val="21"/>
                <w:lang w:eastAsia="zh-CN"/>
              </w:rPr>
              <w:t>密钥协商（控制面）模块</w:t>
            </w:r>
          </w:p>
        </w:tc>
        <w:tc>
          <w:tcPr>
            <w:tcW w:w="1984" w:type="dxa"/>
          </w:tcPr>
          <w:p w14:paraId="1B8EC518" w14:textId="77777777" w:rsidR="00813163" w:rsidRDefault="00000000">
            <w:pPr>
              <w:spacing w:before="40" w:after="40"/>
            </w:pPr>
            <w:proofErr w:type="spellStart"/>
            <w:r>
              <w:rPr>
                <w:sz w:val="21"/>
              </w:rPr>
              <w:t>新研</w:t>
            </w:r>
            <w:proofErr w:type="spellEnd"/>
            <w:r>
              <w:rPr>
                <w:sz w:val="21"/>
              </w:rPr>
              <w:t>/</w:t>
            </w:r>
            <w:proofErr w:type="spellStart"/>
            <w:r>
              <w:rPr>
                <w:sz w:val="21"/>
              </w:rPr>
              <w:t>改造</w:t>
            </w:r>
            <w:proofErr w:type="spellEnd"/>
          </w:p>
        </w:tc>
        <w:tc>
          <w:tcPr>
            <w:tcW w:w="1701" w:type="dxa"/>
          </w:tcPr>
          <w:p w14:paraId="4F2BDACC" w14:textId="77777777" w:rsidR="00813163" w:rsidRDefault="00000000">
            <w:pPr>
              <w:spacing w:before="40" w:after="40"/>
            </w:pPr>
            <w:r>
              <w:rPr>
                <w:sz w:val="21"/>
              </w:rPr>
              <w:t>内核态</w:t>
            </w:r>
          </w:p>
        </w:tc>
      </w:tr>
      <w:tr w:rsidR="00813163" w14:paraId="6B363D2F" w14:textId="77777777">
        <w:trPr>
          <w:jc w:val="center"/>
        </w:trPr>
        <w:tc>
          <w:tcPr>
            <w:tcW w:w="1417" w:type="dxa"/>
          </w:tcPr>
          <w:p w14:paraId="1B13E6A2" w14:textId="77777777" w:rsidR="00813163" w:rsidRDefault="00000000">
            <w:pPr>
              <w:spacing w:before="40" w:after="40"/>
            </w:pPr>
            <w:r>
              <w:rPr>
                <w:sz w:val="21"/>
              </w:rPr>
              <w:t>PD-003</w:t>
            </w:r>
          </w:p>
        </w:tc>
        <w:tc>
          <w:tcPr>
            <w:tcW w:w="2835" w:type="dxa"/>
          </w:tcPr>
          <w:p w14:paraId="65839716" w14:textId="77777777" w:rsidR="00813163" w:rsidRDefault="00000000">
            <w:pPr>
              <w:spacing w:before="40" w:after="40"/>
              <w:rPr>
                <w:lang w:eastAsia="zh-CN"/>
              </w:rPr>
            </w:pPr>
            <w:r>
              <w:rPr>
                <w:sz w:val="21"/>
                <w:lang w:eastAsia="zh-CN"/>
              </w:rPr>
              <w:t xml:space="preserve">IP </w:t>
            </w:r>
            <w:r>
              <w:rPr>
                <w:sz w:val="21"/>
                <w:lang w:eastAsia="zh-CN"/>
              </w:rPr>
              <w:t>包加解密（数据面）模块</w:t>
            </w:r>
          </w:p>
        </w:tc>
        <w:tc>
          <w:tcPr>
            <w:tcW w:w="1984" w:type="dxa"/>
          </w:tcPr>
          <w:p w14:paraId="044816B7" w14:textId="77777777" w:rsidR="00813163" w:rsidRDefault="00000000">
            <w:pPr>
              <w:spacing w:before="40" w:after="40"/>
            </w:pPr>
            <w:proofErr w:type="spellStart"/>
            <w:r>
              <w:rPr>
                <w:sz w:val="21"/>
              </w:rPr>
              <w:t>新研</w:t>
            </w:r>
            <w:proofErr w:type="spellEnd"/>
            <w:r>
              <w:rPr>
                <w:sz w:val="21"/>
              </w:rPr>
              <w:t>/</w:t>
            </w:r>
            <w:proofErr w:type="spellStart"/>
            <w:r>
              <w:rPr>
                <w:sz w:val="21"/>
              </w:rPr>
              <w:t>改造</w:t>
            </w:r>
            <w:proofErr w:type="spellEnd"/>
          </w:p>
        </w:tc>
        <w:tc>
          <w:tcPr>
            <w:tcW w:w="1701" w:type="dxa"/>
          </w:tcPr>
          <w:p w14:paraId="5C9C1749" w14:textId="77777777" w:rsidR="00813163" w:rsidRDefault="00000000">
            <w:pPr>
              <w:spacing w:before="40" w:after="40"/>
            </w:pPr>
            <w:r>
              <w:rPr>
                <w:sz w:val="21"/>
              </w:rPr>
              <w:t>内核态</w:t>
            </w:r>
          </w:p>
        </w:tc>
      </w:tr>
      <w:tr w:rsidR="00813163" w14:paraId="117B3781" w14:textId="77777777">
        <w:trPr>
          <w:jc w:val="center"/>
        </w:trPr>
        <w:tc>
          <w:tcPr>
            <w:tcW w:w="1417" w:type="dxa"/>
          </w:tcPr>
          <w:p w14:paraId="1AD622F8" w14:textId="77777777" w:rsidR="00813163" w:rsidRDefault="00000000">
            <w:pPr>
              <w:spacing w:before="40" w:after="40"/>
            </w:pPr>
            <w:r>
              <w:rPr>
                <w:sz w:val="21"/>
              </w:rPr>
              <w:t>PD-004</w:t>
            </w:r>
          </w:p>
        </w:tc>
        <w:tc>
          <w:tcPr>
            <w:tcW w:w="2835" w:type="dxa"/>
          </w:tcPr>
          <w:p w14:paraId="24085757" w14:textId="77777777" w:rsidR="00813163" w:rsidRDefault="00000000">
            <w:pPr>
              <w:spacing w:before="40" w:after="40"/>
              <w:rPr>
                <w:lang w:eastAsia="zh-CN"/>
              </w:rPr>
            </w:pPr>
            <w:r>
              <w:rPr>
                <w:sz w:val="21"/>
                <w:lang w:eastAsia="zh-CN"/>
              </w:rPr>
              <w:t>网络接口与套接字模块</w:t>
            </w:r>
          </w:p>
        </w:tc>
        <w:tc>
          <w:tcPr>
            <w:tcW w:w="1984" w:type="dxa"/>
          </w:tcPr>
          <w:p w14:paraId="6F0B76E0" w14:textId="77777777" w:rsidR="00813163" w:rsidRDefault="00000000">
            <w:pPr>
              <w:spacing w:before="40" w:after="40"/>
            </w:pPr>
            <w:proofErr w:type="spellStart"/>
            <w:r>
              <w:rPr>
                <w:sz w:val="21"/>
              </w:rPr>
              <w:t>改造</w:t>
            </w:r>
            <w:proofErr w:type="spellEnd"/>
          </w:p>
        </w:tc>
        <w:tc>
          <w:tcPr>
            <w:tcW w:w="1701" w:type="dxa"/>
          </w:tcPr>
          <w:p w14:paraId="25DC5A26" w14:textId="77777777" w:rsidR="00813163" w:rsidRDefault="00000000">
            <w:pPr>
              <w:spacing w:before="40" w:after="40"/>
            </w:pPr>
            <w:r>
              <w:rPr>
                <w:sz w:val="21"/>
              </w:rPr>
              <w:t>内核态</w:t>
            </w:r>
          </w:p>
        </w:tc>
      </w:tr>
      <w:tr w:rsidR="00813163" w14:paraId="28238440" w14:textId="77777777">
        <w:trPr>
          <w:jc w:val="center"/>
        </w:trPr>
        <w:tc>
          <w:tcPr>
            <w:tcW w:w="1417" w:type="dxa"/>
          </w:tcPr>
          <w:p w14:paraId="3F0CFF38" w14:textId="77777777" w:rsidR="00813163" w:rsidRDefault="00000000">
            <w:pPr>
              <w:spacing w:before="40" w:after="40"/>
            </w:pPr>
            <w:r>
              <w:rPr>
                <w:sz w:val="21"/>
              </w:rPr>
              <w:lastRenderedPageBreak/>
              <w:t>PD-005</w:t>
            </w:r>
          </w:p>
        </w:tc>
        <w:tc>
          <w:tcPr>
            <w:tcW w:w="2835" w:type="dxa"/>
          </w:tcPr>
          <w:p w14:paraId="70A7D963" w14:textId="77777777" w:rsidR="00813163" w:rsidRDefault="00000000">
            <w:pPr>
              <w:spacing w:before="40" w:after="40"/>
            </w:pPr>
            <w:r>
              <w:rPr>
                <w:sz w:val="21"/>
              </w:rPr>
              <w:t>内核协议栈接入模块</w:t>
            </w:r>
          </w:p>
        </w:tc>
        <w:tc>
          <w:tcPr>
            <w:tcW w:w="1984" w:type="dxa"/>
          </w:tcPr>
          <w:p w14:paraId="724BA731" w14:textId="77777777" w:rsidR="00813163" w:rsidRDefault="00000000">
            <w:pPr>
              <w:spacing w:before="40" w:after="40"/>
            </w:pPr>
            <w:r>
              <w:rPr>
                <w:sz w:val="21"/>
              </w:rPr>
              <w:t>改造</w:t>
            </w:r>
          </w:p>
        </w:tc>
        <w:tc>
          <w:tcPr>
            <w:tcW w:w="1701" w:type="dxa"/>
          </w:tcPr>
          <w:p w14:paraId="5B5A094C" w14:textId="77777777" w:rsidR="00813163" w:rsidRDefault="00000000">
            <w:pPr>
              <w:spacing w:before="40" w:after="40"/>
            </w:pPr>
            <w:r>
              <w:rPr>
                <w:sz w:val="21"/>
              </w:rPr>
              <w:t>内核态</w:t>
            </w:r>
          </w:p>
        </w:tc>
      </w:tr>
      <w:tr w:rsidR="00813163" w14:paraId="2F11BCFD" w14:textId="77777777">
        <w:trPr>
          <w:jc w:val="center"/>
        </w:trPr>
        <w:tc>
          <w:tcPr>
            <w:tcW w:w="1417" w:type="dxa"/>
          </w:tcPr>
          <w:p w14:paraId="75954458" w14:textId="77777777" w:rsidR="00813163" w:rsidRDefault="00000000">
            <w:pPr>
              <w:spacing w:before="40" w:after="40"/>
            </w:pPr>
            <w:r>
              <w:rPr>
                <w:sz w:val="21"/>
              </w:rPr>
              <w:t>PD-006</w:t>
            </w:r>
          </w:p>
        </w:tc>
        <w:tc>
          <w:tcPr>
            <w:tcW w:w="2835" w:type="dxa"/>
          </w:tcPr>
          <w:p w14:paraId="7A6BCD8A" w14:textId="77777777" w:rsidR="00813163" w:rsidRDefault="00000000">
            <w:pPr>
              <w:spacing w:before="40" w:after="40"/>
            </w:pPr>
            <w:r>
              <w:rPr>
                <w:sz w:val="21"/>
              </w:rPr>
              <w:t>用户态隧道管理工具</w:t>
            </w:r>
          </w:p>
        </w:tc>
        <w:tc>
          <w:tcPr>
            <w:tcW w:w="1984" w:type="dxa"/>
          </w:tcPr>
          <w:p w14:paraId="14B924CA" w14:textId="77777777" w:rsidR="00813163" w:rsidRDefault="00000000">
            <w:pPr>
              <w:spacing w:before="40" w:after="40"/>
            </w:pPr>
            <w:r>
              <w:rPr>
                <w:sz w:val="21"/>
              </w:rPr>
              <w:t>改造</w:t>
            </w:r>
          </w:p>
        </w:tc>
        <w:tc>
          <w:tcPr>
            <w:tcW w:w="1701" w:type="dxa"/>
          </w:tcPr>
          <w:p w14:paraId="1DC52463" w14:textId="77777777" w:rsidR="00813163" w:rsidRDefault="00000000">
            <w:pPr>
              <w:spacing w:before="40" w:after="40"/>
            </w:pPr>
            <w:r>
              <w:rPr>
                <w:sz w:val="21"/>
              </w:rPr>
              <w:t>用户态</w:t>
            </w:r>
          </w:p>
        </w:tc>
      </w:tr>
    </w:tbl>
    <w:p w14:paraId="568BF346" w14:textId="77777777" w:rsidR="00813163" w:rsidRDefault="00813163"/>
    <w:p w14:paraId="5200BB91" w14:textId="77777777" w:rsidR="00813163" w:rsidRDefault="00000000">
      <w:pPr>
        <w:pStyle w:val="21"/>
        <w:spacing w:before="240" w:after="120"/>
      </w:pPr>
      <w:bookmarkStart w:id="24" w:name="_Toc235523361"/>
      <w:r>
        <w:rPr>
          <w:rFonts w:ascii="黑体" w:eastAsia="黑体" w:hAnsi="黑体"/>
          <w:sz w:val="28"/>
        </w:rPr>
        <w:t>3.6 模块说明</w:t>
      </w:r>
      <w:bookmarkEnd w:id="24"/>
    </w:p>
    <w:p w14:paraId="01287C2D" w14:textId="77777777" w:rsidR="00813163" w:rsidRDefault="00000000">
      <w:pPr>
        <w:pStyle w:val="31"/>
        <w:spacing w:before="240" w:after="120"/>
        <w:rPr>
          <w:lang w:eastAsia="zh-CN"/>
        </w:rPr>
      </w:pPr>
      <w:bookmarkStart w:id="25" w:name="_Toc235523362"/>
      <w:r>
        <w:rPr>
          <w:rFonts w:ascii="黑体" w:eastAsia="黑体" w:hAnsi="黑体"/>
          <w:lang w:eastAsia="zh-CN"/>
        </w:rPr>
        <w:t>3.6.1 PD-001 证书与配置管理模块</w:t>
      </w:r>
      <w:bookmarkEnd w:id="25"/>
    </w:p>
    <w:p w14:paraId="09307D4D" w14:textId="77777777" w:rsidR="00813163" w:rsidRDefault="00000000">
      <w:pPr>
        <w:spacing w:after="120" w:line="360" w:lineRule="auto"/>
        <w:ind w:firstLine="420"/>
        <w:rPr>
          <w:lang w:eastAsia="zh-CN"/>
        </w:rPr>
      </w:pPr>
      <w:r>
        <w:rPr>
          <w:lang w:eastAsia="zh-CN"/>
        </w:rPr>
        <w:t>模块功能：离线完成抗量子证书加载、链验证、</w:t>
      </w:r>
      <w:r>
        <w:rPr>
          <w:lang w:eastAsia="zh-CN"/>
        </w:rPr>
        <w:t xml:space="preserve">KEM </w:t>
      </w:r>
      <w:r>
        <w:rPr>
          <w:lang w:eastAsia="zh-CN"/>
        </w:rPr>
        <w:t>公</w:t>
      </w:r>
      <w:proofErr w:type="gramStart"/>
      <w:r>
        <w:rPr>
          <w:lang w:eastAsia="zh-CN"/>
        </w:rPr>
        <w:t>钥</w:t>
      </w:r>
      <w:proofErr w:type="gramEnd"/>
      <w:r>
        <w:rPr>
          <w:lang w:eastAsia="zh-CN"/>
        </w:rPr>
        <w:t>提取与</w:t>
      </w:r>
      <w:r>
        <w:rPr>
          <w:lang w:eastAsia="zh-CN"/>
        </w:rPr>
        <w:t xml:space="preserve"> Peer </w:t>
      </w:r>
      <w:r>
        <w:rPr>
          <w:lang w:eastAsia="zh-CN"/>
        </w:rPr>
        <w:t>配置材料生成；通过配置工具将公</w:t>
      </w:r>
      <w:proofErr w:type="gramStart"/>
      <w:r>
        <w:rPr>
          <w:lang w:eastAsia="zh-CN"/>
        </w:rPr>
        <w:t>钥</w:t>
      </w:r>
      <w:proofErr w:type="gramEnd"/>
      <w:r>
        <w:rPr>
          <w:lang w:eastAsia="zh-CN"/>
        </w:rPr>
        <w:t>、</w:t>
      </w:r>
      <w:proofErr w:type="spellStart"/>
      <w:r>
        <w:rPr>
          <w:lang w:eastAsia="zh-CN"/>
        </w:rPr>
        <w:t>AllowedIPs</w:t>
      </w:r>
      <w:proofErr w:type="spellEnd"/>
      <w:r>
        <w:rPr>
          <w:lang w:eastAsia="zh-CN"/>
        </w:rPr>
        <w:t>、</w:t>
      </w:r>
      <w:r>
        <w:rPr>
          <w:lang w:eastAsia="zh-CN"/>
        </w:rPr>
        <w:t xml:space="preserve">Endpoint </w:t>
      </w:r>
      <w:r>
        <w:rPr>
          <w:lang w:eastAsia="zh-CN"/>
        </w:rPr>
        <w:t>等下发至内核。输入为证书</w:t>
      </w:r>
      <w:r>
        <w:rPr>
          <w:lang w:eastAsia="zh-CN"/>
        </w:rPr>
        <w:t>/</w:t>
      </w:r>
      <w:r>
        <w:rPr>
          <w:lang w:eastAsia="zh-CN"/>
        </w:rPr>
        <w:t>密钥文件与配置模板，输出为可被用户</w:t>
      </w:r>
      <w:proofErr w:type="gramStart"/>
      <w:r>
        <w:rPr>
          <w:lang w:eastAsia="zh-CN"/>
        </w:rPr>
        <w:t>态工具</w:t>
      </w:r>
      <w:proofErr w:type="gramEnd"/>
      <w:r>
        <w:rPr>
          <w:lang w:eastAsia="zh-CN"/>
        </w:rPr>
        <w:t>消费的</w:t>
      </w:r>
      <w:r>
        <w:rPr>
          <w:lang w:eastAsia="zh-CN"/>
        </w:rPr>
        <w:t xml:space="preserve"> Peer </w:t>
      </w:r>
      <w:r>
        <w:rPr>
          <w:lang w:eastAsia="zh-CN"/>
        </w:rPr>
        <w:t>记录与配置文件。</w:t>
      </w:r>
    </w:p>
    <w:p w14:paraId="2443BA3C" w14:textId="77777777" w:rsidR="00813163" w:rsidRDefault="00000000">
      <w:pPr>
        <w:spacing w:after="120" w:line="360" w:lineRule="auto"/>
        <w:ind w:firstLine="420"/>
      </w:pPr>
      <w:proofErr w:type="spellStart"/>
      <w:r>
        <w:t>处理流程如图</w:t>
      </w:r>
      <w:proofErr w:type="spellEnd"/>
      <w:r>
        <w:t xml:space="preserve"> 3-2 </w:t>
      </w:r>
      <w:proofErr w:type="spellStart"/>
      <w:r>
        <w:t>所示</w:t>
      </w:r>
      <w:proofErr w:type="spellEnd"/>
      <w:r>
        <w:t>。</w:t>
      </w:r>
    </w:p>
    <w:p w14:paraId="554C44CF" w14:textId="77777777" w:rsidR="00813163" w:rsidRDefault="00000000">
      <w:pPr>
        <w:jc w:val="center"/>
      </w:pPr>
      <w:r>
        <w:rPr>
          <w:noProof/>
        </w:rPr>
        <w:drawing>
          <wp:inline distT="0" distB="0" distL="0" distR="0" wp14:anchorId="0522FF73" wp14:editId="2AAE8285">
            <wp:extent cx="5220000" cy="2684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4"/>
                    <a:stretch>
                      <a:fillRect/>
                    </a:stretch>
                  </pic:blipFill>
                  <pic:spPr>
                    <a:xfrm>
                      <a:off x="0" y="0"/>
                      <a:ext cx="5220000" cy="2684775"/>
                    </a:xfrm>
                    <a:prstGeom prst="rect">
                      <a:avLst/>
                    </a:prstGeom>
                  </pic:spPr>
                </pic:pic>
              </a:graphicData>
            </a:graphic>
          </wp:inline>
        </w:drawing>
      </w:r>
    </w:p>
    <w:p w14:paraId="69F89373" w14:textId="77777777" w:rsidR="00813163" w:rsidRDefault="00000000">
      <w:pPr>
        <w:spacing w:before="60"/>
        <w:jc w:val="center"/>
        <w:rPr>
          <w:lang w:eastAsia="zh-CN"/>
        </w:rPr>
      </w:pPr>
      <w:r>
        <w:rPr>
          <w:b/>
          <w:sz w:val="21"/>
          <w:lang w:eastAsia="zh-CN"/>
        </w:rPr>
        <w:t>图</w:t>
      </w:r>
      <w:r>
        <w:rPr>
          <w:b/>
          <w:sz w:val="21"/>
          <w:lang w:eastAsia="zh-CN"/>
        </w:rPr>
        <w:t xml:space="preserve"> 3-2 </w:t>
      </w:r>
      <w:r>
        <w:rPr>
          <w:b/>
          <w:sz w:val="21"/>
          <w:lang w:eastAsia="zh-CN"/>
        </w:rPr>
        <w:t>证书与</w:t>
      </w:r>
      <w:r>
        <w:rPr>
          <w:b/>
          <w:sz w:val="21"/>
          <w:lang w:eastAsia="zh-CN"/>
        </w:rPr>
        <w:t xml:space="preserve"> Peer </w:t>
      </w:r>
      <w:r>
        <w:rPr>
          <w:b/>
          <w:sz w:val="21"/>
          <w:lang w:eastAsia="zh-CN"/>
        </w:rPr>
        <w:t>管理实现流程</w:t>
      </w:r>
    </w:p>
    <w:p w14:paraId="003D87A3" w14:textId="77777777" w:rsidR="00813163" w:rsidRDefault="00000000">
      <w:pPr>
        <w:spacing w:before="60"/>
        <w:jc w:val="center"/>
      </w:pPr>
      <w:r>
        <w:rPr>
          <w:b/>
          <w:sz w:val="21"/>
        </w:rPr>
        <w:t>表</w:t>
      </w:r>
      <w:r>
        <w:rPr>
          <w:b/>
          <w:sz w:val="21"/>
        </w:rPr>
        <w:t xml:space="preserve"> 3-3 PD-001 </w:t>
      </w:r>
      <w:proofErr w:type="spellStart"/>
      <w:r>
        <w:rPr>
          <w:b/>
          <w:sz w:val="21"/>
        </w:rPr>
        <w:t>子模块划分</w:t>
      </w:r>
      <w:proofErr w:type="spellEnd"/>
    </w:p>
    <w:tbl>
      <w:tblPr>
        <w:tblStyle w:val="aff1"/>
        <w:tblW w:w="0" w:type="auto"/>
        <w:jc w:val="center"/>
        <w:tblLook w:val="04A0" w:firstRow="1" w:lastRow="0" w:firstColumn="1" w:lastColumn="0" w:noHBand="0" w:noVBand="1"/>
      </w:tblPr>
      <w:tblGrid>
        <w:gridCol w:w="1984"/>
        <w:gridCol w:w="3969"/>
        <w:gridCol w:w="1984"/>
      </w:tblGrid>
      <w:tr w:rsidR="00813163" w14:paraId="12EE301B" w14:textId="77777777">
        <w:trPr>
          <w:jc w:val="center"/>
        </w:trPr>
        <w:tc>
          <w:tcPr>
            <w:tcW w:w="1984" w:type="dxa"/>
          </w:tcPr>
          <w:p w14:paraId="5389180F" w14:textId="77777777" w:rsidR="00813163" w:rsidRDefault="00000000">
            <w:pPr>
              <w:spacing w:before="40" w:after="40"/>
            </w:pPr>
            <w:r>
              <w:rPr>
                <w:b/>
                <w:sz w:val="21"/>
              </w:rPr>
              <w:t>子模块编号</w:t>
            </w:r>
          </w:p>
        </w:tc>
        <w:tc>
          <w:tcPr>
            <w:tcW w:w="3969" w:type="dxa"/>
          </w:tcPr>
          <w:p w14:paraId="4D6CD8DB" w14:textId="77777777" w:rsidR="00813163" w:rsidRDefault="00000000">
            <w:pPr>
              <w:spacing w:before="40" w:after="40"/>
            </w:pPr>
            <w:r>
              <w:rPr>
                <w:b/>
                <w:sz w:val="21"/>
              </w:rPr>
              <w:t>子模块名称</w:t>
            </w:r>
          </w:p>
        </w:tc>
        <w:tc>
          <w:tcPr>
            <w:tcW w:w="1984" w:type="dxa"/>
          </w:tcPr>
          <w:p w14:paraId="63C836E1" w14:textId="77777777" w:rsidR="00813163" w:rsidRDefault="00000000">
            <w:pPr>
              <w:spacing w:before="40" w:after="40"/>
            </w:pPr>
            <w:r>
              <w:rPr>
                <w:b/>
                <w:sz w:val="21"/>
              </w:rPr>
              <w:t>是否关键模块</w:t>
            </w:r>
          </w:p>
        </w:tc>
      </w:tr>
      <w:tr w:rsidR="00813163" w14:paraId="34D3962F" w14:textId="77777777">
        <w:trPr>
          <w:jc w:val="center"/>
        </w:trPr>
        <w:tc>
          <w:tcPr>
            <w:tcW w:w="1984" w:type="dxa"/>
          </w:tcPr>
          <w:p w14:paraId="56B83188" w14:textId="77777777" w:rsidR="00813163" w:rsidRDefault="00000000">
            <w:pPr>
              <w:spacing w:before="40" w:after="40"/>
            </w:pPr>
            <w:r>
              <w:rPr>
                <w:sz w:val="21"/>
              </w:rPr>
              <w:t>PD-001-001</w:t>
            </w:r>
          </w:p>
        </w:tc>
        <w:tc>
          <w:tcPr>
            <w:tcW w:w="3969" w:type="dxa"/>
          </w:tcPr>
          <w:p w14:paraId="7351114F" w14:textId="77777777" w:rsidR="00813163" w:rsidRDefault="00000000">
            <w:pPr>
              <w:spacing w:before="40" w:after="40"/>
            </w:pPr>
            <w:r>
              <w:rPr>
                <w:sz w:val="21"/>
              </w:rPr>
              <w:t>证书加载与用途识别</w:t>
            </w:r>
          </w:p>
        </w:tc>
        <w:tc>
          <w:tcPr>
            <w:tcW w:w="1984" w:type="dxa"/>
          </w:tcPr>
          <w:p w14:paraId="0811FAEA" w14:textId="77777777" w:rsidR="00813163" w:rsidRDefault="00000000">
            <w:pPr>
              <w:spacing w:before="40" w:after="40"/>
            </w:pPr>
            <w:r>
              <w:rPr>
                <w:sz w:val="21"/>
              </w:rPr>
              <w:t>是</w:t>
            </w:r>
          </w:p>
        </w:tc>
      </w:tr>
      <w:tr w:rsidR="00813163" w14:paraId="759AB074" w14:textId="77777777">
        <w:trPr>
          <w:jc w:val="center"/>
        </w:trPr>
        <w:tc>
          <w:tcPr>
            <w:tcW w:w="1984" w:type="dxa"/>
          </w:tcPr>
          <w:p w14:paraId="3435653D" w14:textId="77777777" w:rsidR="00813163" w:rsidRDefault="00000000">
            <w:pPr>
              <w:spacing w:before="40" w:after="40"/>
            </w:pPr>
            <w:r>
              <w:rPr>
                <w:sz w:val="21"/>
              </w:rPr>
              <w:t>PD-001-002</w:t>
            </w:r>
          </w:p>
        </w:tc>
        <w:tc>
          <w:tcPr>
            <w:tcW w:w="3969" w:type="dxa"/>
          </w:tcPr>
          <w:p w14:paraId="7F7998AB" w14:textId="77777777" w:rsidR="00813163" w:rsidRDefault="00000000">
            <w:pPr>
              <w:spacing w:before="40" w:after="40"/>
            </w:pPr>
            <w:r>
              <w:rPr>
                <w:sz w:val="21"/>
              </w:rPr>
              <w:t>证书链验证</w:t>
            </w:r>
          </w:p>
        </w:tc>
        <w:tc>
          <w:tcPr>
            <w:tcW w:w="1984" w:type="dxa"/>
          </w:tcPr>
          <w:p w14:paraId="76E2CB35" w14:textId="77777777" w:rsidR="00813163" w:rsidRDefault="00000000">
            <w:pPr>
              <w:spacing w:before="40" w:after="40"/>
            </w:pPr>
            <w:r>
              <w:rPr>
                <w:sz w:val="21"/>
              </w:rPr>
              <w:t>是</w:t>
            </w:r>
          </w:p>
        </w:tc>
      </w:tr>
      <w:tr w:rsidR="00813163" w14:paraId="13502B50" w14:textId="77777777">
        <w:trPr>
          <w:jc w:val="center"/>
        </w:trPr>
        <w:tc>
          <w:tcPr>
            <w:tcW w:w="1984" w:type="dxa"/>
          </w:tcPr>
          <w:p w14:paraId="4A704A40" w14:textId="77777777" w:rsidR="00813163" w:rsidRDefault="00000000">
            <w:pPr>
              <w:spacing w:before="40" w:after="40"/>
            </w:pPr>
            <w:r>
              <w:rPr>
                <w:sz w:val="21"/>
              </w:rPr>
              <w:t>PD-001-003</w:t>
            </w:r>
          </w:p>
        </w:tc>
        <w:tc>
          <w:tcPr>
            <w:tcW w:w="3969" w:type="dxa"/>
          </w:tcPr>
          <w:p w14:paraId="50DD59AF" w14:textId="77777777" w:rsidR="00813163" w:rsidRDefault="00000000">
            <w:pPr>
              <w:spacing w:before="40" w:after="40"/>
            </w:pPr>
            <w:r>
              <w:rPr>
                <w:sz w:val="21"/>
              </w:rPr>
              <w:t>公钥提取与</w:t>
            </w:r>
            <w:r>
              <w:rPr>
                <w:sz w:val="21"/>
              </w:rPr>
              <w:t xml:space="preserve"> OID </w:t>
            </w:r>
            <w:r>
              <w:rPr>
                <w:sz w:val="21"/>
              </w:rPr>
              <w:t>映射</w:t>
            </w:r>
          </w:p>
        </w:tc>
        <w:tc>
          <w:tcPr>
            <w:tcW w:w="1984" w:type="dxa"/>
          </w:tcPr>
          <w:p w14:paraId="56C65FA5" w14:textId="77777777" w:rsidR="00813163" w:rsidRDefault="00000000">
            <w:pPr>
              <w:spacing w:before="40" w:after="40"/>
            </w:pPr>
            <w:r>
              <w:rPr>
                <w:sz w:val="21"/>
              </w:rPr>
              <w:t>是</w:t>
            </w:r>
          </w:p>
        </w:tc>
      </w:tr>
      <w:tr w:rsidR="00813163" w14:paraId="3307E316" w14:textId="77777777">
        <w:trPr>
          <w:jc w:val="center"/>
        </w:trPr>
        <w:tc>
          <w:tcPr>
            <w:tcW w:w="1984" w:type="dxa"/>
          </w:tcPr>
          <w:p w14:paraId="059A64E6" w14:textId="77777777" w:rsidR="00813163" w:rsidRDefault="00000000">
            <w:pPr>
              <w:spacing w:before="40" w:after="40"/>
            </w:pPr>
            <w:r>
              <w:rPr>
                <w:sz w:val="21"/>
              </w:rPr>
              <w:t>PD-001-004</w:t>
            </w:r>
          </w:p>
        </w:tc>
        <w:tc>
          <w:tcPr>
            <w:tcW w:w="3969" w:type="dxa"/>
          </w:tcPr>
          <w:p w14:paraId="0F1D6DF3" w14:textId="77777777" w:rsidR="00813163" w:rsidRDefault="00000000">
            <w:pPr>
              <w:spacing w:before="40" w:after="40"/>
              <w:rPr>
                <w:lang w:eastAsia="zh-CN"/>
              </w:rPr>
            </w:pPr>
            <w:r>
              <w:rPr>
                <w:sz w:val="21"/>
                <w:lang w:eastAsia="zh-CN"/>
              </w:rPr>
              <w:t>配置文件生成与下发适配</w:t>
            </w:r>
          </w:p>
        </w:tc>
        <w:tc>
          <w:tcPr>
            <w:tcW w:w="1984" w:type="dxa"/>
          </w:tcPr>
          <w:p w14:paraId="770FC510" w14:textId="77777777" w:rsidR="00813163" w:rsidRDefault="00000000">
            <w:pPr>
              <w:spacing w:before="40" w:after="40"/>
            </w:pPr>
            <w:r>
              <w:rPr>
                <w:sz w:val="21"/>
              </w:rPr>
              <w:t>是</w:t>
            </w:r>
          </w:p>
        </w:tc>
      </w:tr>
    </w:tbl>
    <w:p w14:paraId="509F889A" w14:textId="77777777" w:rsidR="00813163" w:rsidRDefault="00813163"/>
    <w:p w14:paraId="13484BF9" w14:textId="77777777" w:rsidR="00813163" w:rsidRDefault="00000000">
      <w:pPr>
        <w:pStyle w:val="31"/>
        <w:spacing w:before="240" w:after="120"/>
        <w:rPr>
          <w:lang w:eastAsia="zh-CN"/>
        </w:rPr>
      </w:pPr>
      <w:bookmarkStart w:id="26" w:name="_Toc235523363"/>
      <w:r>
        <w:rPr>
          <w:rFonts w:ascii="黑体" w:eastAsia="黑体" w:hAnsi="黑体"/>
          <w:lang w:eastAsia="zh-CN"/>
        </w:rPr>
        <w:t>3.6.2 PD-002 密钥协商（控制面）模块</w:t>
      </w:r>
      <w:bookmarkEnd w:id="26"/>
    </w:p>
    <w:p w14:paraId="579742A2" w14:textId="77777777" w:rsidR="00813163" w:rsidRDefault="00000000">
      <w:pPr>
        <w:spacing w:after="120" w:line="360" w:lineRule="auto"/>
        <w:ind w:firstLine="420"/>
        <w:rPr>
          <w:lang w:eastAsia="zh-CN"/>
        </w:rPr>
      </w:pPr>
      <w:r>
        <w:rPr>
          <w:lang w:eastAsia="zh-CN"/>
        </w:rPr>
        <w:t>模块功能：实现</w:t>
      </w:r>
      <w:r>
        <w:rPr>
          <w:lang w:eastAsia="zh-CN"/>
        </w:rPr>
        <w:t xml:space="preserve"> Noise_IKpsk1kem </w:t>
      </w:r>
      <w:r>
        <w:rPr>
          <w:lang w:eastAsia="zh-CN"/>
        </w:rPr>
        <w:t>握手状态机，完成临时密钥生成、</w:t>
      </w:r>
      <w:r>
        <w:rPr>
          <w:lang w:eastAsia="zh-CN"/>
        </w:rPr>
        <w:t xml:space="preserve">ML-KEM </w:t>
      </w:r>
      <w:r>
        <w:rPr>
          <w:lang w:eastAsia="zh-CN"/>
        </w:rPr>
        <w:t>封装</w:t>
      </w:r>
      <w:r>
        <w:rPr>
          <w:lang w:eastAsia="zh-CN"/>
        </w:rPr>
        <w:t>/</w:t>
      </w:r>
      <w:r>
        <w:rPr>
          <w:lang w:eastAsia="zh-CN"/>
        </w:rPr>
        <w:t>解封装、</w:t>
      </w:r>
      <w:r>
        <w:rPr>
          <w:lang w:eastAsia="zh-CN"/>
        </w:rPr>
        <w:t xml:space="preserve">SM3 </w:t>
      </w:r>
      <w:r>
        <w:rPr>
          <w:lang w:eastAsia="zh-CN"/>
        </w:rPr>
        <w:t>哈希链与</w:t>
      </w:r>
      <w:r>
        <w:rPr>
          <w:lang w:eastAsia="zh-CN"/>
        </w:rPr>
        <w:t xml:space="preserve"> KDF</w:t>
      </w:r>
      <w:r>
        <w:rPr>
          <w:lang w:eastAsia="zh-CN"/>
        </w:rPr>
        <w:t>、</w:t>
      </w:r>
      <w:r>
        <w:rPr>
          <w:lang w:eastAsia="zh-CN"/>
        </w:rPr>
        <w:t xml:space="preserve">SM4-GCM </w:t>
      </w:r>
      <w:r>
        <w:rPr>
          <w:lang w:eastAsia="zh-CN"/>
        </w:rPr>
        <w:t>保护握手字段、</w:t>
      </w:r>
      <w:r>
        <w:rPr>
          <w:lang w:eastAsia="zh-CN"/>
        </w:rPr>
        <w:t xml:space="preserve">mac₁/mac₂ </w:t>
      </w:r>
      <w:r>
        <w:rPr>
          <w:lang w:eastAsia="zh-CN"/>
        </w:rPr>
        <w:t>与</w:t>
      </w:r>
      <w:r>
        <w:rPr>
          <w:lang w:eastAsia="zh-CN"/>
        </w:rPr>
        <w:t xml:space="preserve"> Cookie </w:t>
      </w:r>
      <w:r>
        <w:rPr>
          <w:lang w:eastAsia="zh-CN"/>
        </w:rPr>
        <w:t>处理，</w:t>
      </w:r>
      <w:r>
        <w:rPr>
          <w:lang w:eastAsia="zh-CN"/>
        </w:rPr>
        <w:lastRenderedPageBreak/>
        <w:t>并派生双向会话密钥。输入为控制面报文与</w:t>
      </w:r>
      <w:r>
        <w:rPr>
          <w:lang w:eastAsia="zh-CN"/>
        </w:rPr>
        <w:t xml:space="preserve"> Peer </w:t>
      </w:r>
      <w:r>
        <w:rPr>
          <w:lang w:eastAsia="zh-CN"/>
        </w:rPr>
        <w:t>长期密钥材料，输出为会话密钥与握手状态迁移。</w:t>
      </w:r>
    </w:p>
    <w:p w14:paraId="60E41D03" w14:textId="77777777" w:rsidR="00813163" w:rsidRDefault="00000000">
      <w:pPr>
        <w:spacing w:after="120" w:line="360" w:lineRule="auto"/>
        <w:ind w:firstLine="420"/>
      </w:pPr>
      <w:proofErr w:type="spellStart"/>
      <w:r>
        <w:t>处理流程如图</w:t>
      </w:r>
      <w:proofErr w:type="spellEnd"/>
      <w:r>
        <w:t xml:space="preserve"> 3-3 </w:t>
      </w:r>
      <w:proofErr w:type="spellStart"/>
      <w:r>
        <w:t>所示</w:t>
      </w:r>
      <w:proofErr w:type="spellEnd"/>
      <w:r>
        <w:t>。</w:t>
      </w:r>
    </w:p>
    <w:p w14:paraId="2A39E5F7" w14:textId="2C3B8CDF" w:rsidR="00813163" w:rsidRDefault="009A5F46" w:rsidP="009A5F46">
      <w:pPr>
        <w:jc w:val="center"/>
      </w:pPr>
      <w:r>
        <w:rPr>
          <w:noProof/>
        </w:rPr>
        <w:drawing>
          <wp:inline distT="0" distB="0" distL="0" distR="0" wp14:anchorId="717CFB9F" wp14:editId="0C678AC0">
            <wp:extent cx="5244759" cy="4133949"/>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5765" cy="4142624"/>
                    </a:xfrm>
                    <a:prstGeom prst="rect">
                      <a:avLst/>
                    </a:prstGeom>
                    <a:noFill/>
                  </pic:spPr>
                </pic:pic>
              </a:graphicData>
            </a:graphic>
          </wp:inline>
        </w:drawing>
      </w:r>
    </w:p>
    <w:p w14:paraId="0A380176" w14:textId="77777777" w:rsidR="00813163" w:rsidRDefault="00000000">
      <w:pPr>
        <w:spacing w:before="60"/>
        <w:jc w:val="center"/>
        <w:rPr>
          <w:lang w:eastAsia="zh-CN"/>
        </w:rPr>
      </w:pPr>
      <w:r>
        <w:rPr>
          <w:b/>
          <w:sz w:val="21"/>
          <w:lang w:eastAsia="zh-CN"/>
        </w:rPr>
        <w:t>图</w:t>
      </w:r>
      <w:r>
        <w:rPr>
          <w:b/>
          <w:sz w:val="21"/>
          <w:lang w:eastAsia="zh-CN"/>
        </w:rPr>
        <w:t xml:space="preserve"> 3-3 </w:t>
      </w:r>
      <w:r>
        <w:rPr>
          <w:b/>
          <w:sz w:val="21"/>
          <w:lang w:eastAsia="zh-CN"/>
        </w:rPr>
        <w:t>握手状态机实现流程</w:t>
      </w:r>
    </w:p>
    <w:p w14:paraId="219CBF58" w14:textId="77777777" w:rsidR="00813163" w:rsidRDefault="00000000">
      <w:pPr>
        <w:spacing w:before="60"/>
        <w:jc w:val="center"/>
        <w:rPr>
          <w:lang w:eastAsia="zh-CN"/>
        </w:rPr>
      </w:pPr>
      <w:r>
        <w:rPr>
          <w:b/>
          <w:sz w:val="21"/>
          <w:lang w:eastAsia="zh-CN"/>
        </w:rPr>
        <w:t>表</w:t>
      </w:r>
      <w:r>
        <w:rPr>
          <w:b/>
          <w:sz w:val="21"/>
          <w:lang w:eastAsia="zh-CN"/>
        </w:rPr>
        <w:t xml:space="preserve"> 3-4 PD-002 </w:t>
      </w:r>
      <w:r>
        <w:rPr>
          <w:b/>
          <w:sz w:val="21"/>
          <w:lang w:eastAsia="zh-CN"/>
        </w:rPr>
        <w:t>子模块划分</w:t>
      </w:r>
    </w:p>
    <w:tbl>
      <w:tblPr>
        <w:tblStyle w:val="aff1"/>
        <w:tblW w:w="0" w:type="auto"/>
        <w:jc w:val="center"/>
        <w:tblLook w:val="04A0" w:firstRow="1" w:lastRow="0" w:firstColumn="1" w:lastColumn="0" w:noHBand="0" w:noVBand="1"/>
      </w:tblPr>
      <w:tblGrid>
        <w:gridCol w:w="1984"/>
        <w:gridCol w:w="4535"/>
        <w:gridCol w:w="1984"/>
      </w:tblGrid>
      <w:tr w:rsidR="00813163" w14:paraId="7948ED8A" w14:textId="77777777">
        <w:trPr>
          <w:jc w:val="center"/>
        </w:trPr>
        <w:tc>
          <w:tcPr>
            <w:tcW w:w="1984" w:type="dxa"/>
          </w:tcPr>
          <w:p w14:paraId="156564A5" w14:textId="77777777" w:rsidR="00813163" w:rsidRDefault="00000000">
            <w:pPr>
              <w:spacing w:before="40" w:after="40"/>
            </w:pPr>
            <w:proofErr w:type="spellStart"/>
            <w:r>
              <w:rPr>
                <w:b/>
                <w:sz w:val="21"/>
              </w:rPr>
              <w:t>子模块编号</w:t>
            </w:r>
            <w:proofErr w:type="spellEnd"/>
          </w:p>
        </w:tc>
        <w:tc>
          <w:tcPr>
            <w:tcW w:w="4535" w:type="dxa"/>
          </w:tcPr>
          <w:p w14:paraId="6DD2C0F7" w14:textId="77777777" w:rsidR="00813163" w:rsidRDefault="00000000">
            <w:pPr>
              <w:spacing w:before="40" w:after="40"/>
            </w:pPr>
            <w:r>
              <w:rPr>
                <w:b/>
                <w:sz w:val="21"/>
              </w:rPr>
              <w:t>子模块名称</w:t>
            </w:r>
          </w:p>
        </w:tc>
        <w:tc>
          <w:tcPr>
            <w:tcW w:w="1984" w:type="dxa"/>
          </w:tcPr>
          <w:p w14:paraId="4941B852" w14:textId="77777777" w:rsidR="00813163" w:rsidRDefault="00000000">
            <w:pPr>
              <w:spacing w:before="40" w:after="40"/>
            </w:pPr>
            <w:r>
              <w:rPr>
                <w:b/>
                <w:sz w:val="21"/>
              </w:rPr>
              <w:t>是否关键模块</w:t>
            </w:r>
          </w:p>
        </w:tc>
      </w:tr>
      <w:tr w:rsidR="00813163" w14:paraId="5D390E6B" w14:textId="77777777">
        <w:trPr>
          <w:jc w:val="center"/>
        </w:trPr>
        <w:tc>
          <w:tcPr>
            <w:tcW w:w="1984" w:type="dxa"/>
          </w:tcPr>
          <w:p w14:paraId="7DCDB978" w14:textId="77777777" w:rsidR="00813163" w:rsidRDefault="00000000">
            <w:pPr>
              <w:spacing w:before="40" w:after="40"/>
            </w:pPr>
            <w:r>
              <w:rPr>
                <w:sz w:val="21"/>
              </w:rPr>
              <w:t>PD-002-001</w:t>
            </w:r>
          </w:p>
        </w:tc>
        <w:tc>
          <w:tcPr>
            <w:tcW w:w="4535" w:type="dxa"/>
          </w:tcPr>
          <w:p w14:paraId="585137FD" w14:textId="77777777" w:rsidR="00813163" w:rsidRDefault="00000000">
            <w:pPr>
              <w:spacing w:before="40" w:after="40"/>
            </w:pPr>
            <w:r>
              <w:rPr>
                <w:sz w:val="21"/>
              </w:rPr>
              <w:t>握手状态机</w:t>
            </w:r>
          </w:p>
        </w:tc>
        <w:tc>
          <w:tcPr>
            <w:tcW w:w="1984" w:type="dxa"/>
          </w:tcPr>
          <w:p w14:paraId="3EDDC771" w14:textId="77777777" w:rsidR="00813163" w:rsidRDefault="00000000">
            <w:pPr>
              <w:spacing w:before="40" w:after="40"/>
            </w:pPr>
            <w:r>
              <w:rPr>
                <w:sz w:val="21"/>
              </w:rPr>
              <w:t>是</w:t>
            </w:r>
          </w:p>
        </w:tc>
      </w:tr>
      <w:tr w:rsidR="00813163" w14:paraId="1D90DDE7" w14:textId="77777777">
        <w:trPr>
          <w:jc w:val="center"/>
        </w:trPr>
        <w:tc>
          <w:tcPr>
            <w:tcW w:w="1984" w:type="dxa"/>
          </w:tcPr>
          <w:p w14:paraId="70EB0CF0" w14:textId="77777777" w:rsidR="00813163" w:rsidRDefault="00000000">
            <w:pPr>
              <w:spacing w:before="40" w:after="40"/>
            </w:pPr>
            <w:r>
              <w:rPr>
                <w:sz w:val="21"/>
              </w:rPr>
              <w:t>PD-002-002</w:t>
            </w:r>
          </w:p>
        </w:tc>
        <w:tc>
          <w:tcPr>
            <w:tcW w:w="4535" w:type="dxa"/>
          </w:tcPr>
          <w:p w14:paraId="045C4CE0" w14:textId="77777777" w:rsidR="00813163" w:rsidRDefault="00000000">
            <w:pPr>
              <w:spacing w:before="40" w:after="40"/>
              <w:rPr>
                <w:lang w:eastAsia="zh-CN"/>
              </w:rPr>
            </w:pPr>
            <w:r>
              <w:rPr>
                <w:sz w:val="21"/>
                <w:lang w:eastAsia="zh-CN"/>
              </w:rPr>
              <w:t xml:space="preserve">ML-KEM </w:t>
            </w:r>
            <w:r>
              <w:rPr>
                <w:sz w:val="21"/>
                <w:lang w:eastAsia="zh-CN"/>
              </w:rPr>
              <w:t>封装</w:t>
            </w:r>
            <w:r>
              <w:rPr>
                <w:sz w:val="21"/>
                <w:lang w:eastAsia="zh-CN"/>
              </w:rPr>
              <w:t>/</w:t>
            </w:r>
            <w:r>
              <w:rPr>
                <w:sz w:val="21"/>
                <w:lang w:eastAsia="zh-CN"/>
              </w:rPr>
              <w:t>解封装适配</w:t>
            </w:r>
          </w:p>
        </w:tc>
        <w:tc>
          <w:tcPr>
            <w:tcW w:w="1984" w:type="dxa"/>
          </w:tcPr>
          <w:p w14:paraId="63FDE040" w14:textId="77777777" w:rsidR="00813163" w:rsidRDefault="00000000">
            <w:pPr>
              <w:spacing w:before="40" w:after="40"/>
            </w:pPr>
            <w:r>
              <w:rPr>
                <w:sz w:val="21"/>
              </w:rPr>
              <w:t>是</w:t>
            </w:r>
          </w:p>
        </w:tc>
      </w:tr>
      <w:tr w:rsidR="00813163" w14:paraId="4B7F1F93" w14:textId="77777777">
        <w:trPr>
          <w:jc w:val="center"/>
        </w:trPr>
        <w:tc>
          <w:tcPr>
            <w:tcW w:w="1984" w:type="dxa"/>
          </w:tcPr>
          <w:p w14:paraId="599DBAE9" w14:textId="77777777" w:rsidR="00813163" w:rsidRDefault="00000000">
            <w:pPr>
              <w:spacing w:before="40" w:after="40"/>
            </w:pPr>
            <w:r>
              <w:rPr>
                <w:sz w:val="21"/>
              </w:rPr>
              <w:t>PD-002-003</w:t>
            </w:r>
          </w:p>
        </w:tc>
        <w:tc>
          <w:tcPr>
            <w:tcW w:w="4535" w:type="dxa"/>
          </w:tcPr>
          <w:p w14:paraId="13186E3D" w14:textId="77777777" w:rsidR="00813163" w:rsidRDefault="00000000">
            <w:pPr>
              <w:spacing w:before="40" w:after="40"/>
            </w:pPr>
            <w:r>
              <w:rPr>
                <w:sz w:val="21"/>
              </w:rPr>
              <w:t>哈希链与密钥派生</w:t>
            </w:r>
          </w:p>
        </w:tc>
        <w:tc>
          <w:tcPr>
            <w:tcW w:w="1984" w:type="dxa"/>
          </w:tcPr>
          <w:p w14:paraId="2B49DBB9" w14:textId="77777777" w:rsidR="00813163" w:rsidRDefault="00000000">
            <w:pPr>
              <w:spacing w:before="40" w:after="40"/>
            </w:pPr>
            <w:r>
              <w:rPr>
                <w:sz w:val="21"/>
              </w:rPr>
              <w:t>是</w:t>
            </w:r>
          </w:p>
        </w:tc>
      </w:tr>
      <w:tr w:rsidR="00813163" w14:paraId="76962B51" w14:textId="77777777">
        <w:trPr>
          <w:jc w:val="center"/>
        </w:trPr>
        <w:tc>
          <w:tcPr>
            <w:tcW w:w="1984" w:type="dxa"/>
          </w:tcPr>
          <w:p w14:paraId="66EB1C4C" w14:textId="77777777" w:rsidR="00813163" w:rsidRDefault="00000000">
            <w:pPr>
              <w:spacing w:before="40" w:after="40"/>
            </w:pPr>
            <w:r>
              <w:rPr>
                <w:sz w:val="21"/>
              </w:rPr>
              <w:t>PD-002-004</w:t>
            </w:r>
          </w:p>
        </w:tc>
        <w:tc>
          <w:tcPr>
            <w:tcW w:w="4535" w:type="dxa"/>
          </w:tcPr>
          <w:p w14:paraId="64A97DE7" w14:textId="77777777" w:rsidR="00813163" w:rsidRDefault="00000000">
            <w:pPr>
              <w:spacing w:before="40" w:after="40"/>
            </w:pPr>
            <w:r>
              <w:rPr>
                <w:sz w:val="21"/>
              </w:rPr>
              <w:t xml:space="preserve">Cookie / MAC </w:t>
            </w:r>
            <w:r>
              <w:rPr>
                <w:sz w:val="21"/>
              </w:rPr>
              <w:t>防护</w:t>
            </w:r>
          </w:p>
        </w:tc>
        <w:tc>
          <w:tcPr>
            <w:tcW w:w="1984" w:type="dxa"/>
          </w:tcPr>
          <w:p w14:paraId="554FEF24" w14:textId="77777777" w:rsidR="00813163" w:rsidRDefault="00000000">
            <w:pPr>
              <w:spacing w:before="40" w:after="40"/>
            </w:pPr>
            <w:r>
              <w:rPr>
                <w:sz w:val="21"/>
              </w:rPr>
              <w:t>是</w:t>
            </w:r>
          </w:p>
        </w:tc>
      </w:tr>
      <w:tr w:rsidR="00813163" w14:paraId="4234F868" w14:textId="77777777">
        <w:trPr>
          <w:jc w:val="center"/>
        </w:trPr>
        <w:tc>
          <w:tcPr>
            <w:tcW w:w="1984" w:type="dxa"/>
          </w:tcPr>
          <w:p w14:paraId="7A08AA33" w14:textId="77777777" w:rsidR="00813163" w:rsidRDefault="00000000">
            <w:pPr>
              <w:spacing w:before="40" w:after="40"/>
            </w:pPr>
            <w:r>
              <w:rPr>
                <w:sz w:val="21"/>
              </w:rPr>
              <w:t>PD-002-005</w:t>
            </w:r>
          </w:p>
        </w:tc>
        <w:tc>
          <w:tcPr>
            <w:tcW w:w="4535" w:type="dxa"/>
          </w:tcPr>
          <w:p w14:paraId="39765665" w14:textId="77777777" w:rsidR="00813163" w:rsidRDefault="00000000">
            <w:pPr>
              <w:spacing w:before="40" w:after="40"/>
              <w:rPr>
                <w:lang w:eastAsia="zh-CN"/>
              </w:rPr>
            </w:pPr>
            <w:r>
              <w:rPr>
                <w:sz w:val="21"/>
                <w:lang w:eastAsia="zh-CN"/>
              </w:rPr>
              <w:t>应用层分片重组（超</w:t>
            </w:r>
            <w:r>
              <w:rPr>
                <w:sz w:val="21"/>
                <w:lang w:eastAsia="zh-CN"/>
              </w:rPr>
              <w:t xml:space="preserve"> MTU </w:t>
            </w:r>
            <w:r>
              <w:rPr>
                <w:sz w:val="21"/>
                <w:lang w:eastAsia="zh-CN"/>
              </w:rPr>
              <w:t>套件）</w:t>
            </w:r>
          </w:p>
        </w:tc>
        <w:tc>
          <w:tcPr>
            <w:tcW w:w="1984" w:type="dxa"/>
          </w:tcPr>
          <w:p w14:paraId="0BDD41E0" w14:textId="77777777" w:rsidR="00813163" w:rsidRDefault="00000000">
            <w:pPr>
              <w:spacing w:before="40" w:after="40"/>
            </w:pPr>
            <w:r>
              <w:rPr>
                <w:sz w:val="21"/>
              </w:rPr>
              <w:t>是</w:t>
            </w:r>
          </w:p>
        </w:tc>
      </w:tr>
    </w:tbl>
    <w:p w14:paraId="052A72F2" w14:textId="77777777" w:rsidR="00813163" w:rsidRDefault="00813163"/>
    <w:p w14:paraId="48885421" w14:textId="77777777" w:rsidR="00813163" w:rsidRDefault="00000000">
      <w:pPr>
        <w:pStyle w:val="31"/>
        <w:spacing w:before="240" w:after="120"/>
        <w:rPr>
          <w:lang w:eastAsia="zh-CN"/>
        </w:rPr>
      </w:pPr>
      <w:bookmarkStart w:id="27" w:name="_Toc235523364"/>
      <w:r>
        <w:rPr>
          <w:rFonts w:ascii="黑体" w:eastAsia="黑体" w:hAnsi="黑体"/>
          <w:lang w:eastAsia="zh-CN"/>
        </w:rPr>
        <w:t>3.6.3 PD-003 IP 包加解密（数据面）模块</w:t>
      </w:r>
      <w:bookmarkEnd w:id="27"/>
    </w:p>
    <w:p w14:paraId="311041E4" w14:textId="77777777" w:rsidR="00813163" w:rsidRDefault="00000000">
      <w:pPr>
        <w:spacing w:after="120" w:line="360" w:lineRule="auto"/>
        <w:ind w:firstLine="420"/>
      </w:pPr>
      <w:r>
        <w:rPr>
          <w:lang w:eastAsia="zh-CN"/>
        </w:rPr>
        <w:t>模块功能：在握手完成后对内层</w:t>
      </w:r>
      <w:r>
        <w:rPr>
          <w:lang w:eastAsia="zh-CN"/>
        </w:rPr>
        <w:t xml:space="preserve"> IP </w:t>
      </w:r>
      <w:proofErr w:type="gramStart"/>
      <w:r>
        <w:rPr>
          <w:lang w:eastAsia="zh-CN"/>
        </w:rPr>
        <w:t>包执行</w:t>
      </w:r>
      <w:proofErr w:type="gramEnd"/>
      <w:r>
        <w:rPr>
          <w:lang w:eastAsia="zh-CN"/>
        </w:rPr>
        <w:t xml:space="preserve"> SM4-GCM </w:t>
      </w:r>
      <w:r>
        <w:rPr>
          <w:lang w:eastAsia="zh-CN"/>
        </w:rPr>
        <w:t>加解密、协议头封装、计数器维护与滑动窗口重放检测，并配合</w:t>
      </w:r>
      <w:r>
        <w:rPr>
          <w:lang w:eastAsia="zh-CN"/>
        </w:rPr>
        <w:t xml:space="preserve"> </w:t>
      </w:r>
      <w:proofErr w:type="spellStart"/>
      <w:r>
        <w:rPr>
          <w:lang w:eastAsia="zh-CN"/>
        </w:rPr>
        <w:t>AllowedIPs</w:t>
      </w:r>
      <w:proofErr w:type="spellEnd"/>
      <w:r>
        <w:rPr>
          <w:lang w:eastAsia="zh-CN"/>
        </w:rPr>
        <w:t xml:space="preserve"> </w:t>
      </w:r>
      <w:r>
        <w:rPr>
          <w:lang w:eastAsia="zh-CN"/>
        </w:rPr>
        <w:t>做反向路由校验。</w:t>
      </w:r>
      <w:proofErr w:type="spellStart"/>
      <w:r>
        <w:t>处理流程如图</w:t>
      </w:r>
      <w:proofErr w:type="spellEnd"/>
      <w:r>
        <w:t xml:space="preserve"> 3-4 </w:t>
      </w:r>
      <w:proofErr w:type="spellStart"/>
      <w:r>
        <w:t>所示</w:t>
      </w:r>
      <w:proofErr w:type="spellEnd"/>
      <w:r>
        <w:t>。</w:t>
      </w:r>
    </w:p>
    <w:p w14:paraId="57BCA1BE" w14:textId="77777777" w:rsidR="00813163" w:rsidRDefault="00000000">
      <w:pPr>
        <w:jc w:val="center"/>
      </w:pPr>
      <w:r>
        <w:rPr>
          <w:noProof/>
        </w:rPr>
        <w:lastRenderedPageBreak/>
        <w:drawing>
          <wp:inline distT="0" distB="0" distL="0" distR="0" wp14:anchorId="70D21449" wp14:editId="46613146">
            <wp:extent cx="5220000" cy="36105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6"/>
                    <a:stretch>
                      <a:fillRect/>
                    </a:stretch>
                  </pic:blipFill>
                  <pic:spPr>
                    <a:xfrm>
                      <a:off x="0" y="0"/>
                      <a:ext cx="5220000" cy="3610559"/>
                    </a:xfrm>
                    <a:prstGeom prst="rect">
                      <a:avLst/>
                    </a:prstGeom>
                  </pic:spPr>
                </pic:pic>
              </a:graphicData>
            </a:graphic>
          </wp:inline>
        </w:drawing>
      </w:r>
    </w:p>
    <w:p w14:paraId="7A95CEA9" w14:textId="77777777" w:rsidR="00813163" w:rsidRDefault="00000000">
      <w:pPr>
        <w:spacing w:before="60"/>
        <w:jc w:val="center"/>
        <w:rPr>
          <w:lang w:eastAsia="zh-CN"/>
        </w:rPr>
      </w:pPr>
      <w:r>
        <w:rPr>
          <w:b/>
          <w:sz w:val="21"/>
          <w:lang w:eastAsia="zh-CN"/>
        </w:rPr>
        <w:t>图</w:t>
      </w:r>
      <w:r>
        <w:rPr>
          <w:b/>
          <w:sz w:val="21"/>
          <w:lang w:eastAsia="zh-CN"/>
        </w:rPr>
        <w:t xml:space="preserve"> 3-4 IP </w:t>
      </w:r>
      <w:r>
        <w:rPr>
          <w:b/>
          <w:sz w:val="21"/>
          <w:lang w:eastAsia="zh-CN"/>
        </w:rPr>
        <w:t>包加解密实现流程</w:t>
      </w:r>
    </w:p>
    <w:p w14:paraId="60262506" w14:textId="77777777" w:rsidR="00813163" w:rsidRDefault="00000000">
      <w:pPr>
        <w:spacing w:before="60"/>
        <w:jc w:val="center"/>
      </w:pPr>
      <w:r>
        <w:rPr>
          <w:b/>
          <w:sz w:val="21"/>
        </w:rPr>
        <w:t>表</w:t>
      </w:r>
      <w:r>
        <w:rPr>
          <w:b/>
          <w:sz w:val="21"/>
        </w:rPr>
        <w:t xml:space="preserve"> 3-5 PD-003 </w:t>
      </w:r>
      <w:proofErr w:type="spellStart"/>
      <w:r>
        <w:rPr>
          <w:b/>
          <w:sz w:val="21"/>
        </w:rPr>
        <w:t>子模块划分</w:t>
      </w:r>
      <w:proofErr w:type="spellEnd"/>
    </w:p>
    <w:tbl>
      <w:tblPr>
        <w:tblStyle w:val="aff1"/>
        <w:tblW w:w="0" w:type="auto"/>
        <w:jc w:val="center"/>
        <w:tblLook w:val="04A0" w:firstRow="1" w:lastRow="0" w:firstColumn="1" w:lastColumn="0" w:noHBand="0" w:noVBand="1"/>
      </w:tblPr>
      <w:tblGrid>
        <w:gridCol w:w="1984"/>
        <w:gridCol w:w="3969"/>
        <w:gridCol w:w="1984"/>
      </w:tblGrid>
      <w:tr w:rsidR="00813163" w14:paraId="441E2281" w14:textId="77777777">
        <w:trPr>
          <w:jc w:val="center"/>
        </w:trPr>
        <w:tc>
          <w:tcPr>
            <w:tcW w:w="1984" w:type="dxa"/>
          </w:tcPr>
          <w:p w14:paraId="32674C4B" w14:textId="77777777" w:rsidR="00813163" w:rsidRDefault="00000000">
            <w:pPr>
              <w:spacing w:before="40" w:after="40"/>
            </w:pPr>
            <w:r>
              <w:rPr>
                <w:b/>
                <w:sz w:val="21"/>
              </w:rPr>
              <w:t>子模块编号</w:t>
            </w:r>
          </w:p>
        </w:tc>
        <w:tc>
          <w:tcPr>
            <w:tcW w:w="3969" w:type="dxa"/>
          </w:tcPr>
          <w:p w14:paraId="3FE6AF6A" w14:textId="77777777" w:rsidR="00813163" w:rsidRDefault="00000000">
            <w:pPr>
              <w:spacing w:before="40" w:after="40"/>
            </w:pPr>
            <w:r>
              <w:rPr>
                <w:b/>
                <w:sz w:val="21"/>
              </w:rPr>
              <w:t>子模块名称</w:t>
            </w:r>
          </w:p>
        </w:tc>
        <w:tc>
          <w:tcPr>
            <w:tcW w:w="1984" w:type="dxa"/>
          </w:tcPr>
          <w:p w14:paraId="0FE44B01" w14:textId="77777777" w:rsidR="00813163" w:rsidRDefault="00000000">
            <w:pPr>
              <w:spacing w:before="40" w:after="40"/>
            </w:pPr>
            <w:r>
              <w:rPr>
                <w:b/>
                <w:sz w:val="21"/>
              </w:rPr>
              <w:t>是否关键模块</w:t>
            </w:r>
          </w:p>
        </w:tc>
      </w:tr>
      <w:tr w:rsidR="00813163" w14:paraId="5E519DD3" w14:textId="77777777">
        <w:trPr>
          <w:jc w:val="center"/>
        </w:trPr>
        <w:tc>
          <w:tcPr>
            <w:tcW w:w="1984" w:type="dxa"/>
          </w:tcPr>
          <w:p w14:paraId="531E9118" w14:textId="77777777" w:rsidR="00813163" w:rsidRDefault="00000000">
            <w:pPr>
              <w:spacing w:before="40" w:after="40"/>
            </w:pPr>
            <w:r>
              <w:rPr>
                <w:sz w:val="21"/>
              </w:rPr>
              <w:t>PD-003-001</w:t>
            </w:r>
          </w:p>
        </w:tc>
        <w:tc>
          <w:tcPr>
            <w:tcW w:w="3969" w:type="dxa"/>
          </w:tcPr>
          <w:p w14:paraId="56B12494" w14:textId="77777777" w:rsidR="00813163" w:rsidRDefault="00000000">
            <w:pPr>
              <w:spacing w:before="40" w:after="40"/>
            </w:pPr>
            <w:r>
              <w:rPr>
                <w:sz w:val="21"/>
              </w:rPr>
              <w:t>发送加密与封装</w:t>
            </w:r>
          </w:p>
        </w:tc>
        <w:tc>
          <w:tcPr>
            <w:tcW w:w="1984" w:type="dxa"/>
          </w:tcPr>
          <w:p w14:paraId="64D519F4" w14:textId="77777777" w:rsidR="00813163" w:rsidRDefault="00000000">
            <w:pPr>
              <w:spacing w:before="40" w:after="40"/>
            </w:pPr>
            <w:r>
              <w:rPr>
                <w:sz w:val="21"/>
              </w:rPr>
              <w:t>是</w:t>
            </w:r>
          </w:p>
        </w:tc>
      </w:tr>
      <w:tr w:rsidR="00813163" w14:paraId="1C82574E" w14:textId="77777777">
        <w:trPr>
          <w:jc w:val="center"/>
        </w:trPr>
        <w:tc>
          <w:tcPr>
            <w:tcW w:w="1984" w:type="dxa"/>
          </w:tcPr>
          <w:p w14:paraId="7C208EFA" w14:textId="77777777" w:rsidR="00813163" w:rsidRDefault="00000000">
            <w:pPr>
              <w:spacing w:before="40" w:after="40"/>
            </w:pPr>
            <w:r>
              <w:rPr>
                <w:sz w:val="21"/>
              </w:rPr>
              <w:t>PD-003-002</w:t>
            </w:r>
          </w:p>
        </w:tc>
        <w:tc>
          <w:tcPr>
            <w:tcW w:w="3969" w:type="dxa"/>
          </w:tcPr>
          <w:p w14:paraId="0819F92C" w14:textId="77777777" w:rsidR="00813163" w:rsidRDefault="00000000">
            <w:pPr>
              <w:spacing w:before="40" w:after="40"/>
            </w:pPr>
            <w:r>
              <w:rPr>
                <w:sz w:val="21"/>
              </w:rPr>
              <w:t>接收解密与认证</w:t>
            </w:r>
          </w:p>
        </w:tc>
        <w:tc>
          <w:tcPr>
            <w:tcW w:w="1984" w:type="dxa"/>
          </w:tcPr>
          <w:p w14:paraId="6778B345" w14:textId="77777777" w:rsidR="00813163" w:rsidRDefault="00000000">
            <w:pPr>
              <w:spacing w:before="40" w:after="40"/>
            </w:pPr>
            <w:r>
              <w:rPr>
                <w:sz w:val="21"/>
              </w:rPr>
              <w:t>是</w:t>
            </w:r>
          </w:p>
        </w:tc>
      </w:tr>
      <w:tr w:rsidR="00813163" w14:paraId="5562CAB6" w14:textId="77777777">
        <w:trPr>
          <w:jc w:val="center"/>
        </w:trPr>
        <w:tc>
          <w:tcPr>
            <w:tcW w:w="1984" w:type="dxa"/>
          </w:tcPr>
          <w:p w14:paraId="4F5BFAC4" w14:textId="77777777" w:rsidR="00813163" w:rsidRDefault="00000000">
            <w:pPr>
              <w:spacing w:before="40" w:after="40"/>
            </w:pPr>
            <w:r>
              <w:rPr>
                <w:sz w:val="21"/>
              </w:rPr>
              <w:t>PD-003-003</w:t>
            </w:r>
          </w:p>
        </w:tc>
        <w:tc>
          <w:tcPr>
            <w:tcW w:w="3969" w:type="dxa"/>
          </w:tcPr>
          <w:p w14:paraId="16B00A39" w14:textId="77777777" w:rsidR="00813163" w:rsidRDefault="00000000">
            <w:pPr>
              <w:spacing w:before="40" w:after="40"/>
            </w:pPr>
            <w:r>
              <w:rPr>
                <w:sz w:val="21"/>
              </w:rPr>
              <w:t>重放窗口</w:t>
            </w:r>
          </w:p>
        </w:tc>
        <w:tc>
          <w:tcPr>
            <w:tcW w:w="1984" w:type="dxa"/>
          </w:tcPr>
          <w:p w14:paraId="7A84D816" w14:textId="77777777" w:rsidR="00813163" w:rsidRDefault="00000000">
            <w:pPr>
              <w:spacing w:before="40" w:after="40"/>
            </w:pPr>
            <w:r>
              <w:rPr>
                <w:sz w:val="21"/>
              </w:rPr>
              <w:t>是</w:t>
            </w:r>
          </w:p>
        </w:tc>
      </w:tr>
      <w:tr w:rsidR="00813163" w14:paraId="29686B07" w14:textId="77777777">
        <w:trPr>
          <w:jc w:val="center"/>
        </w:trPr>
        <w:tc>
          <w:tcPr>
            <w:tcW w:w="1984" w:type="dxa"/>
          </w:tcPr>
          <w:p w14:paraId="4A0798BC" w14:textId="77777777" w:rsidR="00813163" w:rsidRDefault="00000000">
            <w:pPr>
              <w:spacing w:before="40" w:after="40"/>
            </w:pPr>
            <w:r>
              <w:rPr>
                <w:sz w:val="21"/>
              </w:rPr>
              <w:t>PD-003-004</w:t>
            </w:r>
          </w:p>
        </w:tc>
        <w:tc>
          <w:tcPr>
            <w:tcW w:w="3969" w:type="dxa"/>
          </w:tcPr>
          <w:p w14:paraId="207B3E5D" w14:textId="77777777" w:rsidR="00813163" w:rsidRDefault="00000000">
            <w:pPr>
              <w:spacing w:before="40" w:after="40"/>
            </w:pPr>
            <w:r>
              <w:rPr>
                <w:sz w:val="21"/>
              </w:rPr>
              <w:t xml:space="preserve">AllowedIPs </w:t>
            </w:r>
            <w:r>
              <w:rPr>
                <w:sz w:val="21"/>
              </w:rPr>
              <w:t>校验</w:t>
            </w:r>
          </w:p>
        </w:tc>
        <w:tc>
          <w:tcPr>
            <w:tcW w:w="1984" w:type="dxa"/>
          </w:tcPr>
          <w:p w14:paraId="33143600" w14:textId="77777777" w:rsidR="00813163" w:rsidRDefault="00000000">
            <w:pPr>
              <w:spacing w:before="40" w:after="40"/>
            </w:pPr>
            <w:r>
              <w:rPr>
                <w:sz w:val="21"/>
              </w:rPr>
              <w:t>是</w:t>
            </w:r>
          </w:p>
        </w:tc>
      </w:tr>
    </w:tbl>
    <w:p w14:paraId="25DEBAE5" w14:textId="77777777" w:rsidR="00813163" w:rsidRDefault="00813163"/>
    <w:p w14:paraId="6CB4A460" w14:textId="77777777" w:rsidR="00813163" w:rsidRDefault="00000000">
      <w:pPr>
        <w:pStyle w:val="31"/>
        <w:spacing w:before="240" w:after="120"/>
        <w:rPr>
          <w:lang w:eastAsia="zh-CN"/>
        </w:rPr>
      </w:pPr>
      <w:bookmarkStart w:id="28" w:name="_Toc235523365"/>
      <w:r>
        <w:rPr>
          <w:rFonts w:ascii="黑体" w:eastAsia="黑体" w:hAnsi="黑体"/>
          <w:lang w:eastAsia="zh-CN"/>
        </w:rPr>
        <w:t>3.6.4 PD-004 网络接口与套接字模块</w:t>
      </w:r>
      <w:bookmarkEnd w:id="28"/>
    </w:p>
    <w:p w14:paraId="6912F820" w14:textId="77777777" w:rsidR="00813163" w:rsidRDefault="00000000">
      <w:pPr>
        <w:spacing w:after="120" w:line="360" w:lineRule="auto"/>
        <w:ind w:firstLine="420"/>
      </w:pPr>
      <w:r>
        <w:rPr>
          <w:lang w:eastAsia="zh-CN"/>
        </w:rPr>
        <w:t>模块功能：提供虚拟网络接口（如</w:t>
      </w:r>
      <w:r>
        <w:rPr>
          <w:lang w:eastAsia="zh-CN"/>
        </w:rPr>
        <w:t xml:space="preserve"> pqst0</w:t>
      </w:r>
      <w:r>
        <w:rPr>
          <w:lang w:eastAsia="zh-CN"/>
        </w:rPr>
        <w:t>），经物理网卡以</w:t>
      </w:r>
      <w:r>
        <w:rPr>
          <w:lang w:eastAsia="zh-CN"/>
        </w:rPr>
        <w:t xml:space="preserve"> UDP </w:t>
      </w:r>
      <w:r>
        <w:rPr>
          <w:lang w:eastAsia="zh-CN"/>
        </w:rPr>
        <w:t>承载外层加密报文；负责发送调度与接收回调衔接。</w:t>
      </w:r>
      <w:proofErr w:type="spellStart"/>
      <w:r>
        <w:t>处理流程如图</w:t>
      </w:r>
      <w:proofErr w:type="spellEnd"/>
      <w:r>
        <w:t xml:space="preserve"> 3-5 </w:t>
      </w:r>
      <w:proofErr w:type="spellStart"/>
      <w:r>
        <w:t>所示</w:t>
      </w:r>
      <w:proofErr w:type="spellEnd"/>
      <w:r>
        <w:t>。</w:t>
      </w:r>
    </w:p>
    <w:p w14:paraId="17C5CA34" w14:textId="77777777" w:rsidR="00813163" w:rsidRDefault="00000000">
      <w:pPr>
        <w:jc w:val="center"/>
      </w:pPr>
      <w:r>
        <w:rPr>
          <w:noProof/>
        </w:rPr>
        <w:lastRenderedPageBreak/>
        <w:drawing>
          <wp:inline distT="0" distB="0" distL="0" distR="0" wp14:anchorId="19AC34E8" wp14:editId="7E766006">
            <wp:extent cx="5220000" cy="27428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7"/>
                    <a:stretch>
                      <a:fillRect/>
                    </a:stretch>
                  </pic:blipFill>
                  <pic:spPr>
                    <a:xfrm>
                      <a:off x="0" y="0"/>
                      <a:ext cx="5220000" cy="2742834"/>
                    </a:xfrm>
                    <a:prstGeom prst="rect">
                      <a:avLst/>
                    </a:prstGeom>
                  </pic:spPr>
                </pic:pic>
              </a:graphicData>
            </a:graphic>
          </wp:inline>
        </w:drawing>
      </w:r>
    </w:p>
    <w:p w14:paraId="19EAF9EB" w14:textId="77777777" w:rsidR="00813163" w:rsidRDefault="00000000">
      <w:pPr>
        <w:spacing w:before="60"/>
        <w:jc w:val="center"/>
        <w:rPr>
          <w:lang w:eastAsia="zh-CN"/>
        </w:rPr>
      </w:pPr>
      <w:r>
        <w:rPr>
          <w:b/>
          <w:sz w:val="21"/>
          <w:lang w:eastAsia="zh-CN"/>
        </w:rPr>
        <w:t>图</w:t>
      </w:r>
      <w:r>
        <w:rPr>
          <w:b/>
          <w:sz w:val="21"/>
          <w:lang w:eastAsia="zh-CN"/>
        </w:rPr>
        <w:t xml:space="preserve"> 3-5 </w:t>
      </w:r>
      <w:r>
        <w:rPr>
          <w:b/>
          <w:sz w:val="21"/>
          <w:lang w:eastAsia="zh-CN"/>
        </w:rPr>
        <w:t>网络接口实现流程</w:t>
      </w:r>
    </w:p>
    <w:p w14:paraId="66827BB8" w14:textId="77777777" w:rsidR="00813163" w:rsidRDefault="00000000">
      <w:pPr>
        <w:pStyle w:val="31"/>
        <w:spacing w:before="240" w:after="120"/>
        <w:rPr>
          <w:lang w:eastAsia="zh-CN"/>
        </w:rPr>
      </w:pPr>
      <w:bookmarkStart w:id="29" w:name="_Toc235523366"/>
      <w:r>
        <w:rPr>
          <w:rFonts w:ascii="黑体" w:eastAsia="黑体" w:hAnsi="黑体"/>
          <w:lang w:eastAsia="zh-CN"/>
        </w:rPr>
        <w:t>3.6.5 PD-005 内核协议</w:t>
      </w:r>
      <w:proofErr w:type="gramStart"/>
      <w:r>
        <w:rPr>
          <w:rFonts w:ascii="黑体" w:eastAsia="黑体" w:hAnsi="黑体"/>
          <w:lang w:eastAsia="zh-CN"/>
        </w:rPr>
        <w:t>栈</w:t>
      </w:r>
      <w:proofErr w:type="gramEnd"/>
      <w:r>
        <w:rPr>
          <w:rFonts w:ascii="黑体" w:eastAsia="黑体" w:hAnsi="黑体"/>
          <w:lang w:eastAsia="zh-CN"/>
        </w:rPr>
        <w:t>接入模块</w:t>
      </w:r>
      <w:bookmarkEnd w:id="29"/>
    </w:p>
    <w:p w14:paraId="36D12965" w14:textId="77777777" w:rsidR="00813163" w:rsidRDefault="00000000">
      <w:pPr>
        <w:spacing w:after="120" w:line="360" w:lineRule="auto"/>
        <w:ind w:firstLine="420"/>
      </w:pPr>
      <w:r>
        <w:rPr>
          <w:lang w:eastAsia="zh-CN"/>
        </w:rPr>
        <w:t>模块功能：完成路由匹配回调、</w:t>
      </w:r>
      <w:r>
        <w:rPr>
          <w:lang w:eastAsia="zh-CN"/>
        </w:rPr>
        <w:t xml:space="preserve">UDP </w:t>
      </w:r>
      <w:r>
        <w:rPr>
          <w:lang w:eastAsia="zh-CN"/>
        </w:rPr>
        <w:t>端口匹配、明文包注入与内核网络子系统协作，使协议对上层应用保持透明。</w:t>
      </w:r>
      <w:proofErr w:type="spellStart"/>
      <w:r>
        <w:t>处理流程如图</w:t>
      </w:r>
      <w:proofErr w:type="spellEnd"/>
      <w:r>
        <w:t xml:space="preserve"> 3-6 </w:t>
      </w:r>
      <w:proofErr w:type="spellStart"/>
      <w:r>
        <w:t>所示</w:t>
      </w:r>
      <w:proofErr w:type="spellEnd"/>
      <w:r>
        <w:t>。</w:t>
      </w:r>
    </w:p>
    <w:p w14:paraId="112DE295" w14:textId="77777777" w:rsidR="00813163" w:rsidRDefault="00000000">
      <w:pPr>
        <w:jc w:val="center"/>
      </w:pPr>
      <w:r>
        <w:rPr>
          <w:noProof/>
        </w:rPr>
        <w:drawing>
          <wp:inline distT="0" distB="0" distL="0" distR="0" wp14:anchorId="1E4ECBC7" wp14:editId="4FEC6609">
            <wp:extent cx="5220000" cy="2182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8"/>
                    <a:stretch>
                      <a:fillRect/>
                    </a:stretch>
                  </pic:blipFill>
                  <pic:spPr>
                    <a:xfrm>
                      <a:off x="0" y="0"/>
                      <a:ext cx="5220000" cy="2182250"/>
                    </a:xfrm>
                    <a:prstGeom prst="rect">
                      <a:avLst/>
                    </a:prstGeom>
                  </pic:spPr>
                </pic:pic>
              </a:graphicData>
            </a:graphic>
          </wp:inline>
        </w:drawing>
      </w:r>
    </w:p>
    <w:p w14:paraId="285A2E45" w14:textId="77777777" w:rsidR="00813163" w:rsidRDefault="00000000">
      <w:pPr>
        <w:spacing w:before="60"/>
        <w:jc w:val="center"/>
        <w:rPr>
          <w:lang w:eastAsia="zh-CN"/>
        </w:rPr>
      </w:pPr>
      <w:r>
        <w:rPr>
          <w:b/>
          <w:sz w:val="21"/>
          <w:lang w:eastAsia="zh-CN"/>
        </w:rPr>
        <w:t>图</w:t>
      </w:r>
      <w:r>
        <w:rPr>
          <w:b/>
          <w:sz w:val="21"/>
          <w:lang w:eastAsia="zh-CN"/>
        </w:rPr>
        <w:t xml:space="preserve"> 3-6 </w:t>
      </w:r>
      <w:r>
        <w:rPr>
          <w:b/>
          <w:sz w:val="21"/>
          <w:lang w:eastAsia="zh-CN"/>
        </w:rPr>
        <w:t>内核协议</w:t>
      </w:r>
      <w:proofErr w:type="gramStart"/>
      <w:r>
        <w:rPr>
          <w:b/>
          <w:sz w:val="21"/>
          <w:lang w:eastAsia="zh-CN"/>
        </w:rPr>
        <w:t>栈</w:t>
      </w:r>
      <w:proofErr w:type="gramEnd"/>
      <w:r>
        <w:rPr>
          <w:b/>
          <w:sz w:val="21"/>
          <w:lang w:eastAsia="zh-CN"/>
        </w:rPr>
        <w:t>接入流程</w:t>
      </w:r>
    </w:p>
    <w:p w14:paraId="26ADD320" w14:textId="77777777" w:rsidR="00813163" w:rsidRDefault="00000000">
      <w:pPr>
        <w:pStyle w:val="31"/>
        <w:spacing w:before="240" w:after="120"/>
        <w:rPr>
          <w:lang w:eastAsia="zh-CN"/>
        </w:rPr>
      </w:pPr>
      <w:bookmarkStart w:id="30" w:name="_Toc235523367"/>
      <w:r>
        <w:rPr>
          <w:rFonts w:ascii="黑体" w:eastAsia="黑体" w:hAnsi="黑体"/>
          <w:lang w:eastAsia="zh-CN"/>
        </w:rPr>
        <w:t>3.6.6 PD-006 用户态隧道管理工具</w:t>
      </w:r>
      <w:bookmarkEnd w:id="30"/>
    </w:p>
    <w:p w14:paraId="75894618" w14:textId="77777777" w:rsidR="00813163" w:rsidRDefault="00000000">
      <w:pPr>
        <w:spacing w:after="120" w:line="360" w:lineRule="auto"/>
        <w:ind w:firstLine="420"/>
        <w:rPr>
          <w:lang w:eastAsia="zh-CN"/>
        </w:rPr>
      </w:pPr>
      <w:r>
        <w:rPr>
          <w:lang w:eastAsia="zh-CN"/>
        </w:rPr>
        <w:t>模块功能：提供</w:t>
      </w:r>
      <w:r>
        <w:rPr>
          <w:lang w:eastAsia="zh-CN"/>
        </w:rPr>
        <w:t xml:space="preserve"> </w:t>
      </w:r>
      <w:proofErr w:type="spellStart"/>
      <w:r>
        <w:rPr>
          <w:lang w:eastAsia="zh-CN"/>
        </w:rPr>
        <w:t>pqst</w:t>
      </w:r>
      <w:proofErr w:type="spellEnd"/>
      <w:r>
        <w:rPr>
          <w:lang w:eastAsia="zh-CN"/>
        </w:rPr>
        <w:t>（配置查询</w:t>
      </w:r>
      <w:r>
        <w:rPr>
          <w:lang w:eastAsia="zh-CN"/>
        </w:rPr>
        <w:t>/</w:t>
      </w:r>
      <w:r>
        <w:rPr>
          <w:lang w:eastAsia="zh-CN"/>
        </w:rPr>
        <w:t>下发）与</w:t>
      </w:r>
      <w:r>
        <w:rPr>
          <w:lang w:eastAsia="zh-CN"/>
        </w:rPr>
        <w:t xml:space="preserve"> </w:t>
      </w:r>
      <w:proofErr w:type="spellStart"/>
      <w:r>
        <w:rPr>
          <w:lang w:eastAsia="zh-CN"/>
        </w:rPr>
        <w:t>pqst</w:t>
      </w:r>
      <w:proofErr w:type="spellEnd"/>
      <w:r>
        <w:rPr>
          <w:lang w:eastAsia="zh-CN"/>
        </w:rPr>
        <w:t>-quick</w:t>
      </w:r>
      <w:r>
        <w:rPr>
          <w:lang w:eastAsia="zh-CN"/>
        </w:rPr>
        <w:t>（接口启停、地址</w:t>
      </w:r>
      <w:r>
        <w:rPr>
          <w:lang w:eastAsia="zh-CN"/>
        </w:rPr>
        <w:t>/</w:t>
      </w:r>
      <w:r>
        <w:rPr>
          <w:lang w:eastAsia="zh-CN"/>
        </w:rPr>
        <w:t>路由编排）等用户态工具，通过</w:t>
      </w:r>
      <w:r>
        <w:rPr>
          <w:lang w:eastAsia="zh-CN"/>
        </w:rPr>
        <w:t xml:space="preserve"> </w:t>
      </w:r>
      <w:proofErr w:type="spellStart"/>
      <w:r>
        <w:rPr>
          <w:lang w:eastAsia="zh-CN"/>
        </w:rPr>
        <w:t>Netlink</w:t>
      </w:r>
      <w:proofErr w:type="spellEnd"/>
      <w:r>
        <w:rPr>
          <w:lang w:eastAsia="zh-CN"/>
        </w:rPr>
        <w:t xml:space="preserve"> </w:t>
      </w:r>
      <w:r>
        <w:rPr>
          <w:lang w:eastAsia="zh-CN"/>
        </w:rPr>
        <w:t>与内核模块交互。不在数据面路径执行密码运算。</w:t>
      </w:r>
    </w:p>
    <w:p w14:paraId="2E52EDE5" w14:textId="77777777" w:rsidR="00813163" w:rsidRDefault="00000000">
      <w:pPr>
        <w:spacing w:before="60"/>
        <w:jc w:val="center"/>
        <w:rPr>
          <w:lang w:eastAsia="zh-CN"/>
        </w:rPr>
      </w:pPr>
      <w:r>
        <w:rPr>
          <w:b/>
          <w:sz w:val="21"/>
          <w:lang w:eastAsia="zh-CN"/>
        </w:rPr>
        <w:t>表</w:t>
      </w:r>
      <w:r>
        <w:rPr>
          <w:b/>
          <w:sz w:val="21"/>
          <w:lang w:eastAsia="zh-CN"/>
        </w:rPr>
        <w:t xml:space="preserve"> 3-6 PD-006 </w:t>
      </w:r>
      <w:r>
        <w:rPr>
          <w:b/>
          <w:sz w:val="21"/>
          <w:lang w:eastAsia="zh-CN"/>
        </w:rPr>
        <w:t>子模块划分</w:t>
      </w:r>
    </w:p>
    <w:tbl>
      <w:tblPr>
        <w:tblStyle w:val="aff1"/>
        <w:tblW w:w="0" w:type="auto"/>
        <w:jc w:val="center"/>
        <w:tblLook w:val="04A0" w:firstRow="1" w:lastRow="0" w:firstColumn="1" w:lastColumn="0" w:noHBand="0" w:noVBand="1"/>
      </w:tblPr>
      <w:tblGrid>
        <w:gridCol w:w="1984"/>
        <w:gridCol w:w="3969"/>
        <w:gridCol w:w="1984"/>
      </w:tblGrid>
      <w:tr w:rsidR="00813163" w14:paraId="2AD93C54" w14:textId="77777777">
        <w:trPr>
          <w:jc w:val="center"/>
        </w:trPr>
        <w:tc>
          <w:tcPr>
            <w:tcW w:w="1984" w:type="dxa"/>
          </w:tcPr>
          <w:p w14:paraId="3E7D48AD" w14:textId="77777777" w:rsidR="00813163" w:rsidRDefault="00000000">
            <w:pPr>
              <w:spacing w:before="40" w:after="40"/>
            </w:pPr>
            <w:proofErr w:type="spellStart"/>
            <w:r>
              <w:rPr>
                <w:b/>
                <w:sz w:val="21"/>
              </w:rPr>
              <w:t>子模块编号</w:t>
            </w:r>
            <w:proofErr w:type="spellEnd"/>
          </w:p>
        </w:tc>
        <w:tc>
          <w:tcPr>
            <w:tcW w:w="3969" w:type="dxa"/>
          </w:tcPr>
          <w:p w14:paraId="6759F08F" w14:textId="77777777" w:rsidR="00813163" w:rsidRDefault="00000000">
            <w:pPr>
              <w:spacing w:before="40" w:after="40"/>
            </w:pPr>
            <w:r>
              <w:rPr>
                <w:b/>
                <w:sz w:val="21"/>
              </w:rPr>
              <w:t>子模块名称</w:t>
            </w:r>
          </w:p>
        </w:tc>
        <w:tc>
          <w:tcPr>
            <w:tcW w:w="1984" w:type="dxa"/>
          </w:tcPr>
          <w:p w14:paraId="006E8461" w14:textId="77777777" w:rsidR="00813163" w:rsidRDefault="00000000">
            <w:pPr>
              <w:spacing w:before="40" w:after="40"/>
            </w:pPr>
            <w:r>
              <w:rPr>
                <w:b/>
                <w:sz w:val="21"/>
              </w:rPr>
              <w:t>是否关键模块</w:t>
            </w:r>
          </w:p>
        </w:tc>
      </w:tr>
      <w:tr w:rsidR="00813163" w14:paraId="3B3B0972" w14:textId="77777777">
        <w:trPr>
          <w:jc w:val="center"/>
        </w:trPr>
        <w:tc>
          <w:tcPr>
            <w:tcW w:w="1984" w:type="dxa"/>
          </w:tcPr>
          <w:p w14:paraId="6AEC3A1B" w14:textId="77777777" w:rsidR="00813163" w:rsidRDefault="00000000">
            <w:pPr>
              <w:spacing w:before="40" w:after="40"/>
            </w:pPr>
            <w:r>
              <w:rPr>
                <w:sz w:val="21"/>
              </w:rPr>
              <w:t>PD-006-001</w:t>
            </w:r>
          </w:p>
        </w:tc>
        <w:tc>
          <w:tcPr>
            <w:tcW w:w="3969" w:type="dxa"/>
          </w:tcPr>
          <w:p w14:paraId="037E101E" w14:textId="77777777" w:rsidR="00813163" w:rsidRDefault="00000000">
            <w:pPr>
              <w:spacing w:before="40" w:after="40"/>
            </w:pPr>
            <w:r>
              <w:rPr>
                <w:sz w:val="21"/>
              </w:rPr>
              <w:t xml:space="preserve">pqst </w:t>
            </w:r>
            <w:r>
              <w:rPr>
                <w:sz w:val="21"/>
              </w:rPr>
              <w:t>配置工具</w:t>
            </w:r>
          </w:p>
        </w:tc>
        <w:tc>
          <w:tcPr>
            <w:tcW w:w="1984" w:type="dxa"/>
          </w:tcPr>
          <w:p w14:paraId="163CF2CB" w14:textId="77777777" w:rsidR="00813163" w:rsidRDefault="00000000">
            <w:pPr>
              <w:spacing w:before="40" w:after="40"/>
            </w:pPr>
            <w:r>
              <w:rPr>
                <w:sz w:val="21"/>
              </w:rPr>
              <w:t>是</w:t>
            </w:r>
          </w:p>
        </w:tc>
      </w:tr>
      <w:tr w:rsidR="00813163" w14:paraId="6BBF4B56" w14:textId="77777777">
        <w:trPr>
          <w:jc w:val="center"/>
        </w:trPr>
        <w:tc>
          <w:tcPr>
            <w:tcW w:w="1984" w:type="dxa"/>
          </w:tcPr>
          <w:p w14:paraId="62E640FD" w14:textId="77777777" w:rsidR="00813163" w:rsidRDefault="00000000">
            <w:pPr>
              <w:spacing w:before="40" w:after="40"/>
            </w:pPr>
            <w:r>
              <w:rPr>
                <w:sz w:val="21"/>
              </w:rPr>
              <w:lastRenderedPageBreak/>
              <w:t>PD-006-002</w:t>
            </w:r>
          </w:p>
        </w:tc>
        <w:tc>
          <w:tcPr>
            <w:tcW w:w="3969" w:type="dxa"/>
          </w:tcPr>
          <w:p w14:paraId="36581D4D" w14:textId="77777777" w:rsidR="00813163" w:rsidRDefault="00000000">
            <w:pPr>
              <w:spacing w:before="40" w:after="40"/>
            </w:pPr>
            <w:r>
              <w:rPr>
                <w:sz w:val="21"/>
              </w:rPr>
              <w:t xml:space="preserve">pqst-quick </w:t>
            </w:r>
            <w:r>
              <w:rPr>
                <w:sz w:val="21"/>
              </w:rPr>
              <w:t>接口管理</w:t>
            </w:r>
          </w:p>
        </w:tc>
        <w:tc>
          <w:tcPr>
            <w:tcW w:w="1984" w:type="dxa"/>
          </w:tcPr>
          <w:p w14:paraId="6D68E252" w14:textId="77777777" w:rsidR="00813163" w:rsidRDefault="00000000">
            <w:pPr>
              <w:spacing w:before="40" w:after="40"/>
            </w:pPr>
            <w:r>
              <w:rPr>
                <w:sz w:val="21"/>
              </w:rPr>
              <w:t>是</w:t>
            </w:r>
          </w:p>
        </w:tc>
      </w:tr>
      <w:tr w:rsidR="00813163" w14:paraId="57BA64F6" w14:textId="77777777">
        <w:trPr>
          <w:jc w:val="center"/>
        </w:trPr>
        <w:tc>
          <w:tcPr>
            <w:tcW w:w="1984" w:type="dxa"/>
          </w:tcPr>
          <w:p w14:paraId="24BA23A5" w14:textId="77777777" w:rsidR="00813163" w:rsidRDefault="00000000">
            <w:pPr>
              <w:spacing w:before="40" w:after="40"/>
            </w:pPr>
            <w:r>
              <w:rPr>
                <w:sz w:val="21"/>
              </w:rPr>
              <w:t>PD-006-003</w:t>
            </w:r>
          </w:p>
        </w:tc>
        <w:tc>
          <w:tcPr>
            <w:tcW w:w="3969" w:type="dxa"/>
          </w:tcPr>
          <w:p w14:paraId="13F63F18" w14:textId="77777777" w:rsidR="00813163" w:rsidRDefault="00000000">
            <w:pPr>
              <w:spacing w:before="40" w:after="40"/>
            </w:pPr>
            <w:r>
              <w:rPr>
                <w:sz w:val="21"/>
              </w:rPr>
              <w:t>实验配置生成脚本</w:t>
            </w:r>
          </w:p>
        </w:tc>
        <w:tc>
          <w:tcPr>
            <w:tcW w:w="1984" w:type="dxa"/>
          </w:tcPr>
          <w:p w14:paraId="68DF4080" w14:textId="77777777" w:rsidR="00813163" w:rsidRDefault="00000000">
            <w:pPr>
              <w:spacing w:before="40" w:after="40"/>
            </w:pPr>
            <w:r>
              <w:rPr>
                <w:sz w:val="21"/>
              </w:rPr>
              <w:t>否</w:t>
            </w:r>
          </w:p>
        </w:tc>
      </w:tr>
    </w:tbl>
    <w:p w14:paraId="24C011E0" w14:textId="77777777" w:rsidR="00813163" w:rsidRDefault="00813163"/>
    <w:p w14:paraId="777A966A" w14:textId="77777777" w:rsidR="00813163" w:rsidRDefault="00000000">
      <w:pPr>
        <w:pStyle w:val="21"/>
        <w:spacing w:before="240" w:after="120"/>
      </w:pPr>
      <w:bookmarkStart w:id="31" w:name="_Toc235523368"/>
      <w:r>
        <w:rPr>
          <w:rFonts w:ascii="黑体" w:eastAsia="黑体" w:hAnsi="黑体"/>
          <w:sz w:val="28"/>
        </w:rPr>
        <w:t>3.7 接口说明</w:t>
      </w:r>
      <w:bookmarkEnd w:id="31"/>
    </w:p>
    <w:p w14:paraId="34E94AC2" w14:textId="77777777" w:rsidR="00813163" w:rsidRDefault="00000000">
      <w:pPr>
        <w:pStyle w:val="31"/>
        <w:spacing w:before="240" w:after="120"/>
      </w:pPr>
      <w:bookmarkStart w:id="32" w:name="_Toc235523369"/>
      <w:r>
        <w:rPr>
          <w:rFonts w:ascii="黑体" w:eastAsia="黑体" w:hAnsi="黑体"/>
        </w:rPr>
        <w:t>3.7.1 用户接口</w:t>
      </w:r>
      <w:bookmarkEnd w:id="32"/>
    </w:p>
    <w:p w14:paraId="74E5BDD4" w14:textId="77777777" w:rsidR="00813163" w:rsidRDefault="00000000">
      <w:pPr>
        <w:spacing w:after="120" w:line="360" w:lineRule="auto"/>
        <w:ind w:firstLine="420"/>
        <w:rPr>
          <w:lang w:eastAsia="zh-CN"/>
        </w:rPr>
      </w:pPr>
      <w:r>
        <w:rPr>
          <w:lang w:eastAsia="zh-CN"/>
        </w:rPr>
        <w:t>用户主要通过配置文件与命令行工具管理隧道。配置文件采用</w:t>
      </w:r>
      <w:r>
        <w:rPr>
          <w:lang w:eastAsia="zh-CN"/>
        </w:rPr>
        <w:t xml:space="preserve"> INI </w:t>
      </w:r>
      <w:r>
        <w:rPr>
          <w:lang w:eastAsia="zh-CN"/>
        </w:rPr>
        <w:t>风格分段，按用途分为两层：（</w:t>
      </w:r>
      <w:r>
        <w:rPr>
          <w:lang w:eastAsia="zh-CN"/>
        </w:rPr>
        <w:t>1</w:t>
      </w:r>
      <w:r>
        <w:rPr>
          <w:lang w:eastAsia="zh-CN"/>
        </w:rPr>
        <w:t>）身份</w:t>
      </w:r>
      <w:r>
        <w:rPr>
          <w:lang w:eastAsia="zh-CN"/>
        </w:rPr>
        <w:t>/</w:t>
      </w:r>
      <w:r>
        <w:rPr>
          <w:lang w:eastAsia="zh-CN"/>
        </w:rPr>
        <w:t>验签配置（如</w:t>
      </w:r>
      <w:r>
        <w:rPr>
          <w:lang w:eastAsia="zh-CN"/>
        </w:rPr>
        <w:t xml:space="preserve"> </w:t>
      </w:r>
      <w:proofErr w:type="spellStart"/>
      <w:r>
        <w:rPr>
          <w:lang w:eastAsia="zh-CN"/>
        </w:rPr>
        <w:t>pki_identity.conf</w:t>
      </w:r>
      <w:proofErr w:type="spellEnd"/>
      <w:r>
        <w:rPr>
          <w:lang w:eastAsia="zh-CN"/>
        </w:rPr>
        <w:t>），供证书链验证与静态密钥提取；（</w:t>
      </w:r>
      <w:r>
        <w:rPr>
          <w:lang w:eastAsia="zh-CN"/>
        </w:rPr>
        <w:t>2</w:t>
      </w:r>
      <w:r>
        <w:rPr>
          <w:lang w:eastAsia="zh-CN"/>
        </w:rPr>
        <w:t>）握手运行配置（如</w:t>
      </w:r>
      <w:r>
        <w:rPr>
          <w:lang w:eastAsia="zh-CN"/>
        </w:rPr>
        <w:t xml:space="preserve"> pqst0.conf</w:t>
      </w:r>
      <w:r>
        <w:rPr>
          <w:lang w:eastAsia="zh-CN"/>
        </w:rPr>
        <w:t>），供</w:t>
      </w:r>
      <w:r>
        <w:rPr>
          <w:lang w:eastAsia="zh-CN"/>
        </w:rPr>
        <w:t xml:space="preserve"> </w:t>
      </w:r>
      <w:proofErr w:type="spellStart"/>
      <w:r>
        <w:rPr>
          <w:lang w:eastAsia="zh-CN"/>
        </w:rPr>
        <w:t>pqst</w:t>
      </w:r>
      <w:proofErr w:type="spellEnd"/>
      <w:r>
        <w:rPr>
          <w:lang w:eastAsia="zh-CN"/>
        </w:rPr>
        <w:t xml:space="preserve"> / </w:t>
      </w:r>
      <w:proofErr w:type="spellStart"/>
      <w:r>
        <w:rPr>
          <w:lang w:eastAsia="zh-CN"/>
        </w:rPr>
        <w:t>pqst</w:t>
      </w:r>
      <w:proofErr w:type="spellEnd"/>
      <w:r>
        <w:rPr>
          <w:lang w:eastAsia="zh-CN"/>
        </w:rPr>
        <w:t xml:space="preserve">-quick </w:t>
      </w:r>
      <w:r>
        <w:rPr>
          <w:lang w:eastAsia="zh-CN"/>
        </w:rPr>
        <w:t>下发内核、拉起隧道。</w:t>
      </w:r>
      <w:r>
        <w:rPr>
          <w:lang w:eastAsia="zh-CN"/>
        </w:rPr>
        <w:t xml:space="preserve">PKI </w:t>
      </w:r>
      <w:r>
        <w:rPr>
          <w:lang w:eastAsia="zh-CN"/>
        </w:rPr>
        <w:t>路径下，配置工具先按身份配置完成双向验签，再</w:t>
      </w:r>
      <w:proofErr w:type="gramStart"/>
      <w:r>
        <w:rPr>
          <w:lang w:eastAsia="zh-CN"/>
        </w:rPr>
        <w:t>写出仅含裸</w:t>
      </w:r>
      <w:proofErr w:type="gramEnd"/>
      <w:r>
        <w:rPr>
          <w:lang w:eastAsia="zh-CN"/>
        </w:rPr>
        <w:t xml:space="preserve"> ML-KEM </w:t>
      </w:r>
      <w:r>
        <w:rPr>
          <w:lang w:eastAsia="zh-CN"/>
        </w:rPr>
        <w:t>密钥的握手配置；内核模块运行时不解析</w:t>
      </w:r>
      <w:r>
        <w:rPr>
          <w:lang w:eastAsia="zh-CN"/>
        </w:rPr>
        <w:t xml:space="preserve"> X.509</w:t>
      </w:r>
      <w:r>
        <w:rPr>
          <w:lang w:eastAsia="zh-CN"/>
        </w:rPr>
        <w:t>，只消费握手配置中的密钥与</w:t>
      </w:r>
      <w:r>
        <w:rPr>
          <w:lang w:eastAsia="zh-CN"/>
        </w:rPr>
        <w:t xml:space="preserve"> Peer </w:t>
      </w:r>
      <w:r>
        <w:rPr>
          <w:lang w:eastAsia="zh-CN"/>
        </w:rPr>
        <w:t>参数。</w:t>
      </w:r>
    </w:p>
    <w:p w14:paraId="2CB0678D" w14:textId="77777777" w:rsidR="00813163" w:rsidRDefault="00000000">
      <w:pPr>
        <w:spacing w:after="120" w:line="360" w:lineRule="auto"/>
        <w:ind w:firstLine="420"/>
        <w:rPr>
          <w:lang w:eastAsia="zh-CN"/>
        </w:rPr>
      </w:pPr>
      <w:r>
        <w:t>（</w:t>
      </w:r>
      <w:r>
        <w:t>1</w:t>
      </w:r>
      <w:r>
        <w:t>）身份</w:t>
      </w:r>
      <w:r>
        <w:t>/</w:t>
      </w:r>
      <w:proofErr w:type="spellStart"/>
      <w:r>
        <w:t>验签配置</w:t>
      </w:r>
      <w:proofErr w:type="spellEnd"/>
      <w:r>
        <w:t xml:space="preserve"> </w:t>
      </w:r>
      <w:proofErr w:type="spellStart"/>
      <w:r>
        <w:t>pki_identity.conf</w:t>
      </w:r>
      <w:r>
        <w:t>。客户端视角读取</w:t>
      </w:r>
      <w:proofErr w:type="spellEnd"/>
      <w:r>
        <w:t xml:space="preserve"> [Client]+[Trust] </w:t>
      </w:r>
      <w:r>
        <w:t>验证</w:t>
      </w:r>
      <w:r>
        <w:t xml:space="preserve"> ResponderCert</w:t>
      </w:r>
      <w:r>
        <w:t>；服务器视角读取</w:t>
      </w:r>
      <w:r>
        <w:t xml:space="preserve"> [Server]+[Trust] </w:t>
      </w:r>
      <w:r>
        <w:t>验证</w:t>
      </w:r>
      <w:r>
        <w:t xml:space="preserve"> InitiatorCert</w:t>
      </w:r>
      <w:r>
        <w:t>；</w:t>
      </w:r>
      <w:proofErr w:type="spellStart"/>
      <w:r>
        <w:t>两次均通过后，再生成握手运行配置</w:t>
      </w:r>
      <w:proofErr w:type="spellEnd"/>
      <w:r>
        <w:t>。</w:t>
      </w:r>
      <w:r>
        <w:rPr>
          <w:lang w:eastAsia="zh-CN"/>
        </w:rPr>
        <w:t>路径字段指向证书与私钥文件（示意使用相对工程路径）：</w:t>
      </w:r>
    </w:p>
    <w:p w14:paraId="068157AE" w14:textId="77777777" w:rsidR="00813163" w:rsidRDefault="00000000">
      <w:pPr>
        <w:spacing w:after="0"/>
        <w:rPr>
          <w:lang w:eastAsia="zh-CN"/>
        </w:rPr>
      </w:pPr>
      <w:r>
        <w:rPr>
          <w:rFonts w:ascii="Consolas" w:eastAsia="Consolas" w:hAnsi="Consolas"/>
          <w:sz w:val="18"/>
          <w:lang w:eastAsia="zh-CN"/>
        </w:rPr>
        <w:t># 身份/验签配置（PKI 模式入口）</w:t>
      </w:r>
    </w:p>
    <w:p w14:paraId="2B0D5E51" w14:textId="77777777" w:rsidR="00813163" w:rsidRDefault="00000000">
      <w:pPr>
        <w:spacing w:after="0"/>
      </w:pPr>
      <w:r>
        <w:rPr>
          <w:rFonts w:ascii="Consolas" w:eastAsia="Consolas" w:hAnsi="Consolas"/>
          <w:sz w:val="18"/>
        </w:rPr>
        <w:t>[Trust]</w:t>
      </w:r>
    </w:p>
    <w:p w14:paraId="3AE8146E" w14:textId="77777777" w:rsidR="00813163" w:rsidRDefault="00000000">
      <w:pPr>
        <w:spacing w:after="0"/>
      </w:pPr>
      <w:r>
        <w:rPr>
          <w:rFonts w:ascii="Consolas" w:eastAsia="Consolas" w:hAnsi="Consolas"/>
          <w:sz w:val="18"/>
        </w:rPr>
        <w:t>RootCert = certificate-management/certs/root.crt</w:t>
      </w:r>
    </w:p>
    <w:p w14:paraId="746492FB" w14:textId="77777777" w:rsidR="00813163" w:rsidRDefault="00000000">
      <w:pPr>
        <w:spacing w:after="0"/>
      </w:pPr>
      <w:r>
        <w:rPr>
          <w:rFonts w:ascii="Consolas" w:eastAsia="Consolas" w:hAnsi="Consolas"/>
          <w:sz w:val="18"/>
        </w:rPr>
        <w:t>IntermediateCert = certificate-management/certs/yunying.crt</w:t>
      </w:r>
    </w:p>
    <w:p w14:paraId="51678AEA" w14:textId="77777777" w:rsidR="00813163" w:rsidRDefault="00000000">
      <w:pPr>
        <w:spacing w:after="0"/>
      </w:pPr>
      <w:r>
        <w:rPr>
          <w:rFonts w:ascii="Consolas" w:eastAsia="Consolas" w:hAnsi="Consolas"/>
          <w:sz w:val="18"/>
        </w:rPr>
        <w:t xml:space="preserve"> </w:t>
      </w:r>
    </w:p>
    <w:p w14:paraId="0C4903DC" w14:textId="77777777" w:rsidR="00813163" w:rsidRDefault="00000000">
      <w:pPr>
        <w:spacing w:after="0"/>
      </w:pPr>
      <w:r>
        <w:rPr>
          <w:rFonts w:ascii="Consolas" w:eastAsia="Consolas" w:hAnsi="Consolas"/>
          <w:sz w:val="18"/>
        </w:rPr>
        <w:t>[Client]</w:t>
      </w:r>
    </w:p>
    <w:p w14:paraId="6825C205" w14:textId="77777777" w:rsidR="00813163" w:rsidRDefault="00000000">
      <w:pPr>
        <w:spacing w:after="0"/>
      </w:pPr>
      <w:r>
        <w:rPr>
          <w:rFonts w:ascii="Consolas" w:eastAsia="Consolas" w:hAnsi="Consolas"/>
          <w:sz w:val="18"/>
        </w:rPr>
        <w:t>Address = 10.0.8.1/24</w:t>
      </w:r>
    </w:p>
    <w:p w14:paraId="0B913560" w14:textId="77777777" w:rsidR="00813163" w:rsidRDefault="00000000">
      <w:pPr>
        <w:spacing w:after="0"/>
      </w:pPr>
      <w:r>
        <w:rPr>
          <w:rFonts w:ascii="Consolas" w:eastAsia="Consolas" w:hAnsi="Consolas"/>
          <w:sz w:val="18"/>
        </w:rPr>
        <w:t>ListenPort = 51820</w:t>
      </w:r>
    </w:p>
    <w:p w14:paraId="5CB96B81" w14:textId="77777777" w:rsidR="00813163" w:rsidRDefault="00000000">
      <w:pPr>
        <w:spacing w:after="0"/>
      </w:pPr>
      <w:r>
        <w:rPr>
          <w:rFonts w:ascii="Consolas" w:eastAsia="Consolas" w:hAnsi="Consolas"/>
          <w:sz w:val="18"/>
        </w:rPr>
        <w:t>InitiatorPrivateKey = certificate-management/certs/client_enc_sk.key</w:t>
      </w:r>
    </w:p>
    <w:p w14:paraId="505E2694" w14:textId="77777777" w:rsidR="00813163" w:rsidRDefault="00000000">
      <w:pPr>
        <w:spacing w:after="0"/>
      </w:pPr>
      <w:r>
        <w:rPr>
          <w:rFonts w:ascii="Consolas" w:eastAsia="Consolas" w:hAnsi="Consolas"/>
          <w:sz w:val="18"/>
        </w:rPr>
        <w:t>InitiatorCert = certificate-management/certs/client_enc.crt</w:t>
      </w:r>
    </w:p>
    <w:p w14:paraId="46FAD920" w14:textId="77777777" w:rsidR="00813163" w:rsidRDefault="00000000">
      <w:pPr>
        <w:spacing w:after="0"/>
      </w:pPr>
      <w:r>
        <w:rPr>
          <w:rFonts w:ascii="Consolas" w:eastAsia="Consolas" w:hAnsi="Consolas"/>
          <w:sz w:val="18"/>
        </w:rPr>
        <w:t>ResponderCert = certificate-management/certs/server_enc.crt</w:t>
      </w:r>
    </w:p>
    <w:p w14:paraId="206886E8" w14:textId="77777777" w:rsidR="00813163" w:rsidRDefault="00000000">
      <w:pPr>
        <w:spacing w:after="0"/>
      </w:pPr>
      <w:r>
        <w:rPr>
          <w:rFonts w:ascii="Consolas" w:eastAsia="Consolas" w:hAnsi="Consolas"/>
          <w:sz w:val="18"/>
        </w:rPr>
        <w:t>Endpoint = &lt;公网IP&gt;:51820</w:t>
      </w:r>
    </w:p>
    <w:p w14:paraId="650C236F" w14:textId="77777777" w:rsidR="00813163" w:rsidRDefault="00000000">
      <w:pPr>
        <w:spacing w:after="0"/>
      </w:pPr>
      <w:r>
        <w:rPr>
          <w:rFonts w:ascii="Consolas" w:eastAsia="Consolas" w:hAnsi="Consolas"/>
          <w:sz w:val="18"/>
        </w:rPr>
        <w:t>AllowedIPs = 10.0.8.2/32</w:t>
      </w:r>
    </w:p>
    <w:p w14:paraId="1DB83929" w14:textId="77777777" w:rsidR="00813163" w:rsidRDefault="00000000">
      <w:pPr>
        <w:spacing w:after="0"/>
      </w:pPr>
      <w:r>
        <w:rPr>
          <w:rFonts w:ascii="Consolas" w:eastAsia="Consolas" w:hAnsi="Consolas"/>
          <w:sz w:val="18"/>
        </w:rPr>
        <w:t xml:space="preserve"> </w:t>
      </w:r>
    </w:p>
    <w:p w14:paraId="3F759995" w14:textId="77777777" w:rsidR="00813163" w:rsidRDefault="00000000">
      <w:pPr>
        <w:spacing w:after="0"/>
      </w:pPr>
      <w:r>
        <w:rPr>
          <w:rFonts w:ascii="Consolas" w:eastAsia="Consolas" w:hAnsi="Consolas"/>
          <w:sz w:val="18"/>
        </w:rPr>
        <w:t>[Server]</w:t>
      </w:r>
    </w:p>
    <w:p w14:paraId="1D91D21B" w14:textId="77777777" w:rsidR="00813163" w:rsidRDefault="00000000">
      <w:pPr>
        <w:spacing w:after="0"/>
      </w:pPr>
      <w:r>
        <w:rPr>
          <w:rFonts w:ascii="Consolas" w:eastAsia="Consolas" w:hAnsi="Consolas"/>
          <w:sz w:val="18"/>
        </w:rPr>
        <w:t>Address = 10.0.8.2/24</w:t>
      </w:r>
    </w:p>
    <w:p w14:paraId="7E361BA3" w14:textId="77777777" w:rsidR="00813163" w:rsidRDefault="00000000">
      <w:pPr>
        <w:spacing w:after="0"/>
      </w:pPr>
      <w:r>
        <w:rPr>
          <w:rFonts w:ascii="Consolas" w:eastAsia="Consolas" w:hAnsi="Consolas"/>
          <w:sz w:val="18"/>
        </w:rPr>
        <w:t>ListenPort = 51820</w:t>
      </w:r>
    </w:p>
    <w:p w14:paraId="7CCF4781" w14:textId="77777777" w:rsidR="00813163" w:rsidRDefault="00000000">
      <w:pPr>
        <w:spacing w:after="0"/>
      </w:pPr>
      <w:r>
        <w:rPr>
          <w:rFonts w:ascii="Consolas" w:eastAsia="Consolas" w:hAnsi="Consolas"/>
          <w:sz w:val="18"/>
        </w:rPr>
        <w:t>ResponderPrivateKey = certificate-management/certs/server_enc_sk.key</w:t>
      </w:r>
    </w:p>
    <w:p w14:paraId="36F7137B" w14:textId="77777777" w:rsidR="00813163" w:rsidRDefault="00000000">
      <w:pPr>
        <w:spacing w:after="0"/>
      </w:pPr>
      <w:r>
        <w:rPr>
          <w:rFonts w:ascii="Consolas" w:eastAsia="Consolas" w:hAnsi="Consolas"/>
          <w:sz w:val="18"/>
        </w:rPr>
        <w:t>ResponderCert = certificate-management/certs/server_enc.crt</w:t>
      </w:r>
    </w:p>
    <w:p w14:paraId="3FB313A6" w14:textId="77777777" w:rsidR="00813163" w:rsidRDefault="00000000">
      <w:pPr>
        <w:spacing w:after="0"/>
      </w:pPr>
      <w:r>
        <w:rPr>
          <w:rFonts w:ascii="Consolas" w:eastAsia="Consolas" w:hAnsi="Consolas"/>
          <w:sz w:val="18"/>
        </w:rPr>
        <w:t>InitiatorCert = certificate-management/certs/client_enc.crt</w:t>
      </w:r>
    </w:p>
    <w:p w14:paraId="5405A976" w14:textId="77777777" w:rsidR="00813163" w:rsidRDefault="00000000">
      <w:pPr>
        <w:spacing w:after="0"/>
      </w:pPr>
      <w:r>
        <w:rPr>
          <w:rFonts w:ascii="Consolas" w:eastAsia="Consolas" w:hAnsi="Consolas"/>
          <w:sz w:val="18"/>
        </w:rPr>
        <w:t>AllowedIPs = 10.0.8.1/32</w:t>
      </w:r>
    </w:p>
    <w:p w14:paraId="7842EBC1" w14:textId="77777777" w:rsidR="00813163" w:rsidRDefault="00000000">
      <w:pPr>
        <w:spacing w:before="60"/>
        <w:jc w:val="center"/>
      </w:pPr>
      <w:r>
        <w:rPr>
          <w:b/>
          <w:sz w:val="21"/>
        </w:rPr>
        <w:t>表</w:t>
      </w:r>
      <w:r>
        <w:rPr>
          <w:b/>
          <w:sz w:val="21"/>
        </w:rPr>
        <w:t xml:space="preserve"> 3-7 </w:t>
      </w:r>
      <w:r>
        <w:rPr>
          <w:b/>
          <w:sz w:val="21"/>
        </w:rPr>
        <w:t>身份</w:t>
      </w:r>
      <w:r>
        <w:rPr>
          <w:b/>
          <w:sz w:val="21"/>
        </w:rPr>
        <w:t>/</w:t>
      </w:r>
      <w:r>
        <w:rPr>
          <w:b/>
          <w:sz w:val="21"/>
        </w:rPr>
        <w:t>验签配置项说明（</w:t>
      </w:r>
      <w:r>
        <w:rPr>
          <w:b/>
          <w:sz w:val="21"/>
        </w:rPr>
        <w:t>pki_identity.conf</w:t>
      </w:r>
      <w:r>
        <w:rPr>
          <w:b/>
          <w:sz w:val="21"/>
        </w:rPr>
        <w:t>）</w:t>
      </w:r>
    </w:p>
    <w:tbl>
      <w:tblPr>
        <w:tblStyle w:val="aff1"/>
        <w:tblW w:w="0" w:type="auto"/>
        <w:jc w:val="center"/>
        <w:tblLook w:val="04A0" w:firstRow="1" w:lastRow="0" w:firstColumn="1" w:lastColumn="0" w:noHBand="0" w:noVBand="1"/>
      </w:tblPr>
      <w:tblGrid>
        <w:gridCol w:w="3118"/>
        <w:gridCol w:w="1814"/>
        <w:gridCol w:w="4139"/>
      </w:tblGrid>
      <w:tr w:rsidR="00813163" w14:paraId="196652E0" w14:textId="77777777">
        <w:trPr>
          <w:jc w:val="center"/>
        </w:trPr>
        <w:tc>
          <w:tcPr>
            <w:tcW w:w="3118" w:type="dxa"/>
          </w:tcPr>
          <w:p w14:paraId="3A5B4DCA" w14:textId="77777777" w:rsidR="00813163" w:rsidRDefault="00000000">
            <w:pPr>
              <w:spacing w:before="40" w:after="40"/>
            </w:pPr>
            <w:r>
              <w:rPr>
                <w:b/>
                <w:sz w:val="21"/>
              </w:rPr>
              <w:t>配置项</w:t>
            </w:r>
          </w:p>
        </w:tc>
        <w:tc>
          <w:tcPr>
            <w:tcW w:w="1814" w:type="dxa"/>
          </w:tcPr>
          <w:p w14:paraId="5BC40FD4" w14:textId="77777777" w:rsidR="00813163" w:rsidRDefault="00000000">
            <w:pPr>
              <w:spacing w:before="40" w:after="40"/>
            </w:pPr>
            <w:r>
              <w:rPr>
                <w:b/>
                <w:sz w:val="21"/>
              </w:rPr>
              <w:t>所属段</w:t>
            </w:r>
          </w:p>
        </w:tc>
        <w:tc>
          <w:tcPr>
            <w:tcW w:w="4139" w:type="dxa"/>
          </w:tcPr>
          <w:p w14:paraId="0BA022DE" w14:textId="77777777" w:rsidR="00813163" w:rsidRDefault="00000000">
            <w:pPr>
              <w:spacing w:before="40" w:after="40"/>
            </w:pPr>
            <w:r>
              <w:rPr>
                <w:b/>
                <w:sz w:val="21"/>
              </w:rPr>
              <w:t>说明</w:t>
            </w:r>
          </w:p>
        </w:tc>
      </w:tr>
      <w:tr w:rsidR="00813163" w14:paraId="1E30A484" w14:textId="77777777">
        <w:trPr>
          <w:jc w:val="center"/>
        </w:trPr>
        <w:tc>
          <w:tcPr>
            <w:tcW w:w="3118" w:type="dxa"/>
          </w:tcPr>
          <w:p w14:paraId="05862602" w14:textId="77777777" w:rsidR="00813163" w:rsidRDefault="00000000">
            <w:pPr>
              <w:spacing w:before="40" w:after="40"/>
            </w:pPr>
            <w:r>
              <w:rPr>
                <w:sz w:val="21"/>
              </w:rPr>
              <w:t>RootCert / IntermediateCert</w:t>
            </w:r>
          </w:p>
        </w:tc>
        <w:tc>
          <w:tcPr>
            <w:tcW w:w="1814" w:type="dxa"/>
          </w:tcPr>
          <w:p w14:paraId="066CCAE9" w14:textId="77777777" w:rsidR="00813163" w:rsidRDefault="00000000">
            <w:pPr>
              <w:spacing w:before="40" w:after="40"/>
            </w:pPr>
            <w:r>
              <w:rPr>
                <w:sz w:val="21"/>
              </w:rPr>
              <w:t>Trust</w:t>
            </w:r>
          </w:p>
        </w:tc>
        <w:tc>
          <w:tcPr>
            <w:tcW w:w="4139" w:type="dxa"/>
          </w:tcPr>
          <w:p w14:paraId="16B0F841" w14:textId="77777777" w:rsidR="00813163" w:rsidRDefault="00000000">
            <w:pPr>
              <w:spacing w:before="40" w:after="40"/>
              <w:rPr>
                <w:lang w:eastAsia="zh-CN"/>
              </w:rPr>
            </w:pPr>
            <w:proofErr w:type="gramStart"/>
            <w:r>
              <w:rPr>
                <w:sz w:val="21"/>
                <w:lang w:eastAsia="zh-CN"/>
              </w:rPr>
              <w:t>信任锚与中间</w:t>
            </w:r>
            <w:proofErr w:type="gramEnd"/>
            <w:r>
              <w:rPr>
                <w:sz w:val="21"/>
                <w:lang w:eastAsia="zh-CN"/>
              </w:rPr>
              <w:t xml:space="preserve"> CA </w:t>
            </w:r>
            <w:r>
              <w:rPr>
                <w:sz w:val="21"/>
                <w:lang w:eastAsia="zh-CN"/>
              </w:rPr>
              <w:t>证书路径，用于链验证</w:t>
            </w:r>
          </w:p>
        </w:tc>
      </w:tr>
      <w:tr w:rsidR="00813163" w14:paraId="1D706488" w14:textId="77777777">
        <w:trPr>
          <w:jc w:val="center"/>
        </w:trPr>
        <w:tc>
          <w:tcPr>
            <w:tcW w:w="3118" w:type="dxa"/>
          </w:tcPr>
          <w:p w14:paraId="4B2419B2" w14:textId="77777777" w:rsidR="00813163" w:rsidRDefault="00000000">
            <w:pPr>
              <w:spacing w:before="40" w:after="40"/>
            </w:pPr>
            <w:r>
              <w:rPr>
                <w:sz w:val="21"/>
              </w:rPr>
              <w:t xml:space="preserve">Address / </w:t>
            </w:r>
            <w:proofErr w:type="spellStart"/>
            <w:r>
              <w:rPr>
                <w:sz w:val="21"/>
              </w:rPr>
              <w:t>ListenPort</w:t>
            </w:r>
            <w:proofErr w:type="spellEnd"/>
          </w:p>
        </w:tc>
        <w:tc>
          <w:tcPr>
            <w:tcW w:w="1814" w:type="dxa"/>
          </w:tcPr>
          <w:p w14:paraId="42FA8EEA" w14:textId="77777777" w:rsidR="00813163" w:rsidRDefault="00000000">
            <w:pPr>
              <w:spacing w:before="40" w:after="40"/>
            </w:pPr>
            <w:r>
              <w:rPr>
                <w:sz w:val="21"/>
              </w:rPr>
              <w:t>Client / Server</w:t>
            </w:r>
          </w:p>
        </w:tc>
        <w:tc>
          <w:tcPr>
            <w:tcW w:w="4139" w:type="dxa"/>
          </w:tcPr>
          <w:p w14:paraId="21498B44" w14:textId="77777777" w:rsidR="00813163" w:rsidRDefault="00000000">
            <w:pPr>
              <w:spacing w:before="40" w:after="40"/>
            </w:pPr>
            <w:r>
              <w:rPr>
                <w:sz w:val="21"/>
              </w:rPr>
              <w:t>本端隧道地址与</w:t>
            </w:r>
            <w:r>
              <w:rPr>
                <w:sz w:val="21"/>
              </w:rPr>
              <w:t xml:space="preserve"> UDP </w:t>
            </w:r>
            <w:r>
              <w:rPr>
                <w:sz w:val="21"/>
              </w:rPr>
              <w:t>监听端口</w:t>
            </w:r>
          </w:p>
        </w:tc>
      </w:tr>
      <w:tr w:rsidR="00813163" w14:paraId="250ECDC4" w14:textId="77777777">
        <w:trPr>
          <w:jc w:val="center"/>
        </w:trPr>
        <w:tc>
          <w:tcPr>
            <w:tcW w:w="3118" w:type="dxa"/>
          </w:tcPr>
          <w:p w14:paraId="7BCD6B0D" w14:textId="77777777" w:rsidR="00813163" w:rsidRDefault="00000000">
            <w:pPr>
              <w:spacing w:before="40" w:after="40"/>
            </w:pPr>
            <w:r>
              <w:rPr>
                <w:sz w:val="21"/>
              </w:rPr>
              <w:t>InitiatorPrivateKey</w:t>
            </w:r>
          </w:p>
        </w:tc>
        <w:tc>
          <w:tcPr>
            <w:tcW w:w="1814" w:type="dxa"/>
          </w:tcPr>
          <w:p w14:paraId="1290D407" w14:textId="77777777" w:rsidR="00813163" w:rsidRDefault="00000000">
            <w:pPr>
              <w:spacing w:before="40" w:after="40"/>
            </w:pPr>
            <w:r>
              <w:rPr>
                <w:sz w:val="21"/>
              </w:rPr>
              <w:t>Client</w:t>
            </w:r>
          </w:p>
        </w:tc>
        <w:tc>
          <w:tcPr>
            <w:tcW w:w="4139" w:type="dxa"/>
          </w:tcPr>
          <w:p w14:paraId="5922BF39" w14:textId="77777777" w:rsidR="00813163" w:rsidRDefault="00000000">
            <w:pPr>
              <w:spacing w:before="40" w:after="40"/>
              <w:rPr>
                <w:lang w:eastAsia="zh-CN"/>
              </w:rPr>
            </w:pPr>
            <w:r>
              <w:rPr>
                <w:sz w:val="21"/>
                <w:lang w:eastAsia="zh-CN"/>
              </w:rPr>
              <w:t>发起方加密证书对应私</w:t>
            </w:r>
            <w:proofErr w:type="gramStart"/>
            <w:r>
              <w:rPr>
                <w:sz w:val="21"/>
                <w:lang w:eastAsia="zh-CN"/>
              </w:rPr>
              <w:t>钥</w:t>
            </w:r>
            <w:proofErr w:type="gramEnd"/>
            <w:r>
              <w:rPr>
                <w:sz w:val="21"/>
                <w:lang w:eastAsia="zh-CN"/>
              </w:rPr>
              <w:t>文件路径</w:t>
            </w:r>
          </w:p>
        </w:tc>
      </w:tr>
      <w:tr w:rsidR="00813163" w14:paraId="51545F9F" w14:textId="77777777">
        <w:trPr>
          <w:jc w:val="center"/>
        </w:trPr>
        <w:tc>
          <w:tcPr>
            <w:tcW w:w="3118" w:type="dxa"/>
          </w:tcPr>
          <w:p w14:paraId="43F8ACCC" w14:textId="77777777" w:rsidR="00813163" w:rsidRDefault="00000000">
            <w:pPr>
              <w:spacing w:before="40" w:after="40"/>
            </w:pPr>
            <w:proofErr w:type="spellStart"/>
            <w:r>
              <w:rPr>
                <w:sz w:val="21"/>
              </w:rPr>
              <w:lastRenderedPageBreak/>
              <w:t>InitiatorCert</w:t>
            </w:r>
            <w:proofErr w:type="spellEnd"/>
            <w:r>
              <w:rPr>
                <w:sz w:val="21"/>
              </w:rPr>
              <w:t xml:space="preserve"> / </w:t>
            </w:r>
            <w:proofErr w:type="spellStart"/>
            <w:r>
              <w:rPr>
                <w:sz w:val="21"/>
              </w:rPr>
              <w:t>ResponderCert</w:t>
            </w:r>
            <w:proofErr w:type="spellEnd"/>
          </w:p>
        </w:tc>
        <w:tc>
          <w:tcPr>
            <w:tcW w:w="1814" w:type="dxa"/>
          </w:tcPr>
          <w:p w14:paraId="3609EAB9" w14:textId="77777777" w:rsidR="00813163" w:rsidRDefault="00000000">
            <w:pPr>
              <w:spacing w:before="40" w:after="40"/>
            </w:pPr>
            <w:r>
              <w:rPr>
                <w:sz w:val="21"/>
              </w:rPr>
              <w:t>Client</w:t>
            </w:r>
          </w:p>
        </w:tc>
        <w:tc>
          <w:tcPr>
            <w:tcW w:w="4139" w:type="dxa"/>
          </w:tcPr>
          <w:p w14:paraId="357E822A" w14:textId="77777777" w:rsidR="00813163" w:rsidRDefault="00000000">
            <w:pPr>
              <w:spacing w:before="40" w:after="40"/>
            </w:pPr>
            <w:r>
              <w:rPr>
                <w:sz w:val="21"/>
              </w:rPr>
              <w:t>本端与对端加密证书；</w:t>
            </w:r>
            <w:r>
              <w:rPr>
                <w:sz w:val="21"/>
              </w:rPr>
              <w:t xml:space="preserve">Client </w:t>
            </w:r>
            <w:r>
              <w:rPr>
                <w:sz w:val="21"/>
              </w:rPr>
              <w:t>侧验对端</w:t>
            </w:r>
            <w:r>
              <w:rPr>
                <w:sz w:val="21"/>
              </w:rPr>
              <w:t xml:space="preserve"> ResponderCert</w:t>
            </w:r>
          </w:p>
        </w:tc>
      </w:tr>
      <w:tr w:rsidR="00813163" w14:paraId="6E7EE4C3" w14:textId="77777777">
        <w:trPr>
          <w:jc w:val="center"/>
        </w:trPr>
        <w:tc>
          <w:tcPr>
            <w:tcW w:w="3118" w:type="dxa"/>
          </w:tcPr>
          <w:p w14:paraId="2CE532DA" w14:textId="77777777" w:rsidR="00813163" w:rsidRDefault="00000000">
            <w:pPr>
              <w:spacing w:before="40" w:after="40"/>
            </w:pPr>
            <w:r>
              <w:rPr>
                <w:sz w:val="21"/>
              </w:rPr>
              <w:t>ResponderPrivateKey</w:t>
            </w:r>
          </w:p>
        </w:tc>
        <w:tc>
          <w:tcPr>
            <w:tcW w:w="1814" w:type="dxa"/>
          </w:tcPr>
          <w:p w14:paraId="6FDC91BC" w14:textId="77777777" w:rsidR="00813163" w:rsidRDefault="00000000">
            <w:pPr>
              <w:spacing w:before="40" w:after="40"/>
            </w:pPr>
            <w:r>
              <w:rPr>
                <w:sz w:val="21"/>
              </w:rPr>
              <w:t>Server</w:t>
            </w:r>
          </w:p>
        </w:tc>
        <w:tc>
          <w:tcPr>
            <w:tcW w:w="4139" w:type="dxa"/>
          </w:tcPr>
          <w:p w14:paraId="7BCFD081" w14:textId="77777777" w:rsidR="00813163" w:rsidRDefault="00000000">
            <w:pPr>
              <w:spacing w:before="40" w:after="40"/>
              <w:rPr>
                <w:lang w:eastAsia="zh-CN"/>
              </w:rPr>
            </w:pPr>
            <w:r>
              <w:rPr>
                <w:sz w:val="21"/>
                <w:lang w:eastAsia="zh-CN"/>
              </w:rPr>
              <w:t>响应方加密证书对应私</w:t>
            </w:r>
            <w:proofErr w:type="gramStart"/>
            <w:r>
              <w:rPr>
                <w:sz w:val="21"/>
                <w:lang w:eastAsia="zh-CN"/>
              </w:rPr>
              <w:t>钥</w:t>
            </w:r>
            <w:proofErr w:type="gramEnd"/>
            <w:r>
              <w:rPr>
                <w:sz w:val="21"/>
                <w:lang w:eastAsia="zh-CN"/>
              </w:rPr>
              <w:t>文件路径</w:t>
            </w:r>
          </w:p>
        </w:tc>
      </w:tr>
      <w:tr w:rsidR="00813163" w14:paraId="7DC68531" w14:textId="77777777">
        <w:trPr>
          <w:jc w:val="center"/>
        </w:trPr>
        <w:tc>
          <w:tcPr>
            <w:tcW w:w="3118" w:type="dxa"/>
          </w:tcPr>
          <w:p w14:paraId="151B0F71" w14:textId="77777777" w:rsidR="00813163" w:rsidRDefault="00000000">
            <w:pPr>
              <w:spacing w:before="40" w:after="40"/>
            </w:pPr>
            <w:proofErr w:type="spellStart"/>
            <w:r>
              <w:rPr>
                <w:sz w:val="21"/>
              </w:rPr>
              <w:t>ResponderCert</w:t>
            </w:r>
            <w:proofErr w:type="spellEnd"/>
            <w:r>
              <w:rPr>
                <w:sz w:val="21"/>
              </w:rPr>
              <w:t xml:space="preserve"> / </w:t>
            </w:r>
            <w:proofErr w:type="spellStart"/>
            <w:r>
              <w:rPr>
                <w:sz w:val="21"/>
              </w:rPr>
              <w:t>InitiatorCert</w:t>
            </w:r>
            <w:proofErr w:type="spellEnd"/>
          </w:p>
        </w:tc>
        <w:tc>
          <w:tcPr>
            <w:tcW w:w="1814" w:type="dxa"/>
          </w:tcPr>
          <w:p w14:paraId="4A2C2C9B" w14:textId="77777777" w:rsidR="00813163" w:rsidRDefault="00000000">
            <w:pPr>
              <w:spacing w:before="40" w:after="40"/>
            </w:pPr>
            <w:r>
              <w:rPr>
                <w:sz w:val="21"/>
              </w:rPr>
              <w:t>Server</w:t>
            </w:r>
          </w:p>
        </w:tc>
        <w:tc>
          <w:tcPr>
            <w:tcW w:w="4139" w:type="dxa"/>
          </w:tcPr>
          <w:p w14:paraId="1BB805E3" w14:textId="77777777" w:rsidR="00813163" w:rsidRDefault="00000000">
            <w:pPr>
              <w:spacing w:before="40" w:after="40"/>
            </w:pPr>
            <w:r>
              <w:rPr>
                <w:sz w:val="21"/>
              </w:rPr>
              <w:t>本端与对端加密证书；</w:t>
            </w:r>
            <w:r>
              <w:rPr>
                <w:sz w:val="21"/>
              </w:rPr>
              <w:t xml:space="preserve">Server </w:t>
            </w:r>
            <w:r>
              <w:rPr>
                <w:sz w:val="21"/>
              </w:rPr>
              <w:t>侧验对端</w:t>
            </w:r>
            <w:r>
              <w:rPr>
                <w:sz w:val="21"/>
              </w:rPr>
              <w:t xml:space="preserve"> InitiatorCert</w:t>
            </w:r>
          </w:p>
        </w:tc>
      </w:tr>
      <w:tr w:rsidR="00813163" w14:paraId="13B90202" w14:textId="77777777">
        <w:trPr>
          <w:jc w:val="center"/>
        </w:trPr>
        <w:tc>
          <w:tcPr>
            <w:tcW w:w="3118" w:type="dxa"/>
          </w:tcPr>
          <w:p w14:paraId="43F09DB0" w14:textId="77777777" w:rsidR="00813163" w:rsidRDefault="00000000">
            <w:pPr>
              <w:spacing w:before="40" w:after="40"/>
            </w:pPr>
            <w:r>
              <w:rPr>
                <w:sz w:val="21"/>
              </w:rPr>
              <w:t>Endpoint</w:t>
            </w:r>
          </w:p>
        </w:tc>
        <w:tc>
          <w:tcPr>
            <w:tcW w:w="1814" w:type="dxa"/>
          </w:tcPr>
          <w:p w14:paraId="00DE5091" w14:textId="77777777" w:rsidR="00813163" w:rsidRDefault="00000000">
            <w:pPr>
              <w:spacing w:before="40" w:after="40"/>
            </w:pPr>
            <w:r>
              <w:rPr>
                <w:sz w:val="21"/>
              </w:rPr>
              <w:t>Client</w:t>
            </w:r>
          </w:p>
        </w:tc>
        <w:tc>
          <w:tcPr>
            <w:tcW w:w="4139" w:type="dxa"/>
          </w:tcPr>
          <w:p w14:paraId="6BC5862B" w14:textId="77777777" w:rsidR="00813163" w:rsidRDefault="00000000">
            <w:pPr>
              <w:spacing w:before="40" w:after="40"/>
              <w:rPr>
                <w:lang w:eastAsia="zh-CN"/>
              </w:rPr>
            </w:pPr>
            <w:r>
              <w:rPr>
                <w:sz w:val="21"/>
                <w:lang w:eastAsia="zh-CN"/>
              </w:rPr>
              <w:t>对端公网</w:t>
            </w:r>
            <w:r>
              <w:rPr>
                <w:sz w:val="21"/>
                <w:lang w:eastAsia="zh-CN"/>
              </w:rPr>
              <w:t xml:space="preserve"> UDP </w:t>
            </w:r>
            <w:r>
              <w:rPr>
                <w:sz w:val="21"/>
                <w:lang w:eastAsia="zh-CN"/>
              </w:rPr>
              <w:t>端点（写入后续握手配置）</w:t>
            </w:r>
          </w:p>
        </w:tc>
      </w:tr>
      <w:tr w:rsidR="00813163" w14:paraId="134AE99B" w14:textId="77777777">
        <w:trPr>
          <w:jc w:val="center"/>
        </w:trPr>
        <w:tc>
          <w:tcPr>
            <w:tcW w:w="3118" w:type="dxa"/>
          </w:tcPr>
          <w:p w14:paraId="3B8EB269" w14:textId="77777777" w:rsidR="00813163" w:rsidRDefault="00000000">
            <w:pPr>
              <w:spacing w:before="40" w:after="40"/>
            </w:pPr>
            <w:proofErr w:type="spellStart"/>
            <w:r>
              <w:rPr>
                <w:sz w:val="21"/>
              </w:rPr>
              <w:t>AllowedIPs</w:t>
            </w:r>
            <w:proofErr w:type="spellEnd"/>
          </w:p>
        </w:tc>
        <w:tc>
          <w:tcPr>
            <w:tcW w:w="1814" w:type="dxa"/>
          </w:tcPr>
          <w:p w14:paraId="6C5F3C03" w14:textId="77777777" w:rsidR="00813163" w:rsidRDefault="00000000">
            <w:pPr>
              <w:spacing w:before="40" w:after="40"/>
            </w:pPr>
            <w:r>
              <w:rPr>
                <w:sz w:val="21"/>
              </w:rPr>
              <w:t>Client / Server</w:t>
            </w:r>
          </w:p>
        </w:tc>
        <w:tc>
          <w:tcPr>
            <w:tcW w:w="4139" w:type="dxa"/>
          </w:tcPr>
          <w:p w14:paraId="1C8E1F13" w14:textId="77777777" w:rsidR="00813163" w:rsidRDefault="00000000">
            <w:pPr>
              <w:spacing w:before="40" w:after="40"/>
              <w:rPr>
                <w:lang w:eastAsia="zh-CN"/>
              </w:rPr>
            </w:pPr>
            <w:r>
              <w:rPr>
                <w:sz w:val="21"/>
                <w:lang w:eastAsia="zh-CN"/>
              </w:rPr>
              <w:t>允许经该</w:t>
            </w:r>
            <w:r>
              <w:rPr>
                <w:sz w:val="21"/>
                <w:lang w:eastAsia="zh-CN"/>
              </w:rPr>
              <w:t xml:space="preserve"> Peer </w:t>
            </w:r>
            <w:r>
              <w:rPr>
                <w:sz w:val="21"/>
                <w:lang w:eastAsia="zh-CN"/>
              </w:rPr>
              <w:t>转发的</w:t>
            </w:r>
            <w:proofErr w:type="gramStart"/>
            <w:r>
              <w:rPr>
                <w:sz w:val="21"/>
                <w:lang w:eastAsia="zh-CN"/>
              </w:rPr>
              <w:t>隧道网</w:t>
            </w:r>
            <w:proofErr w:type="gramEnd"/>
            <w:r>
              <w:rPr>
                <w:sz w:val="21"/>
                <w:lang w:eastAsia="zh-CN"/>
              </w:rPr>
              <w:t>段</w:t>
            </w:r>
          </w:p>
        </w:tc>
      </w:tr>
    </w:tbl>
    <w:p w14:paraId="3BF0A0A6" w14:textId="77777777" w:rsidR="00813163" w:rsidRDefault="00813163">
      <w:pPr>
        <w:rPr>
          <w:lang w:eastAsia="zh-CN"/>
        </w:rPr>
      </w:pPr>
    </w:p>
    <w:p w14:paraId="194FC2C5" w14:textId="77777777" w:rsidR="00813163" w:rsidRDefault="00000000">
      <w:pPr>
        <w:spacing w:after="120" w:line="360" w:lineRule="auto"/>
        <w:ind w:firstLine="420"/>
      </w:pPr>
      <w:r>
        <w:t>（</w:t>
      </w:r>
      <w:r>
        <w:t>2</w:t>
      </w:r>
      <w:r>
        <w:t>）握手运行配置（如</w:t>
      </w:r>
      <w:r>
        <w:t xml:space="preserve"> pqst0.conf / server0.pqst0.conf</w:t>
      </w:r>
      <w:r>
        <w:t>）。</w:t>
      </w:r>
      <w:proofErr w:type="spellStart"/>
      <w:r>
        <w:t>由配置工具在验签通过后写出，密钥为</w:t>
      </w:r>
      <w:proofErr w:type="spellEnd"/>
      <w:r>
        <w:t xml:space="preserve"> Base64 </w:t>
      </w:r>
      <w:r>
        <w:t>编码的裸</w:t>
      </w:r>
      <w:r>
        <w:t xml:space="preserve"> ML-KEM </w:t>
      </w:r>
      <w:r>
        <w:t>材料，供用户态工具直接下发内核：</w:t>
      </w:r>
    </w:p>
    <w:p w14:paraId="23EFB777" w14:textId="77777777" w:rsidR="00813163" w:rsidRDefault="00000000">
      <w:pPr>
        <w:spacing w:after="0"/>
      </w:pPr>
      <w:r>
        <w:rPr>
          <w:rFonts w:ascii="Consolas" w:eastAsia="Consolas" w:hAnsi="Consolas"/>
          <w:sz w:val="18"/>
        </w:rPr>
        <w:t>[Interface]</w:t>
      </w:r>
    </w:p>
    <w:p w14:paraId="3E5E170A" w14:textId="77777777" w:rsidR="00813163" w:rsidRDefault="00000000">
      <w:pPr>
        <w:spacing w:after="0"/>
      </w:pPr>
      <w:r>
        <w:rPr>
          <w:rFonts w:ascii="Consolas" w:eastAsia="Consolas" w:hAnsi="Consolas"/>
          <w:sz w:val="18"/>
        </w:rPr>
        <w:t>Address = 10.0.8.1/24</w:t>
      </w:r>
    </w:p>
    <w:p w14:paraId="3AA6A70F" w14:textId="77777777" w:rsidR="00813163" w:rsidRDefault="00000000">
      <w:pPr>
        <w:spacing w:after="0"/>
      </w:pPr>
      <w:r>
        <w:rPr>
          <w:rFonts w:ascii="Consolas" w:eastAsia="Consolas" w:hAnsi="Consolas"/>
          <w:sz w:val="18"/>
        </w:rPr>
        <w:t>ListenPort = 51820</w:t>
      </w:r>
    </w:p>
    <w:p w14:paraId="2663CEC8" w14:textId="77777777" w:rsidR="00813163" w:rsidRDefault="00000000">
      <w:pPr>
        <w:spacing w:after="0"/>
      </w:pPr>
      <w:r>
        <w:rPr>
          <w:rFonts w:ascii="Consolas" w:eastAsia="Consolas" w:hAnsi="Consolas"/>
          <w:sz w:val="18"/>
        </w:rPr>
        <w:t>InitiatorPrivateKey = &lt;ML-KEM 静态私钥 Base64&gt;</w:t>
      </w:r>
    </w:p>
    <w:p w14:paraId="5E008A73" w14:textId="77777777" w:rsidR="00813163" w:rsidRDefault="00000000">
      <w:pPr>
        <w:spacing w:after="0"/>
      </w:pPr>
      <w:r>
        <w:rPr>
          <w:rFonts w:ascii="Consolas" w:eastAsia="Consolas" w:hAnsi="Consolas"/>
          <w:sz w:val="18"/>
        </w:rPr>
        <w:t>InitiatorPublicKey = &lt;ML-KEM 静态公钥 Base64&gt;</w:t>
      </w:r>
    </w:p>
    <w:p w14:paraId="55CC35AB" w14:textId="77777777" w:rsidR="00813163" w:rsidRDefault="00000000">
      <w:pPr>
        <w:spacing w:after="0"/>
      </w:pPr>
      <w:r>
        <w:rPr>
          <w:rFonts w:ascii="Consolas" w:eastAsia="Consolas" w:hAnsi="Consolas"/>
          <w:sz w:val="18"/>
        </w:rPr>
        <w:t xml:space="preserve"> </w:t>
      </w:r>
    </w:p>
    <w:p w14:paraId="1633BD70" w14:textId="77777777" w:rsidR="00813163" w:rsidRDefault="00000000">
      <w:pPr>
        <w:spacing w:after="0"/>
      </w:pPr>
      <w:r>
        <w:rPr>
          <w:rFonts w:ascii="Consolas" w:eastAsia="Consolas" w:hAnsi="Consolas"/>
          <w:sz w:val="18"/>
        </w:rPr>
        <w:t>[Peer]</w:t>
      </w:r>
    </w:p>
    <w:p w14:paraId="59F71CC5" w14:textId="77777777" w:rsidR="00813163" w:rsidRDefault="00000000">
      <w:pPr>
        <w:spacing w:after="0"/>
      </w:pPr>
      <w:r>
        <w:rPr>
          <w:rFonts w:ascii="Consolas" w:eastAsia="Consolas" w:hAnsi="Consolas"/>
          <w:sz w:val="18"/>
        </w:rPr>
        <w:t>ResponderPublicKey = &lt;对端 ML-KEM 静态公钥 Base64&gt;</w:t>
      </w:r>
    </w:p>
    <w:p w14:paraId="78179C69" w14:textId="77777777" w:rsidR="00813163" w:rsidRDefault="00000000">
      <w:pPr>
        <w:spacing w:after="0"/>
      </w:pPr>
      <w:r>
        <w:rPr>
          <w:rFonts w:ascii="Consolas" w:eastAsia="Consolas" w:hAnsi="Consolas"/>
          <w:sz w:val="18"/>
        </w:rPr>
        <w:t>Endpoint = &lt;公网IP&gt;:&lt;端口&gt;</w:t>
      </w:r>
    </w:p>
    <w:p w14:paraId="3CD86919" w14:textId="77777777" w:rsidR="00813163" w:rsidRDefault="00000000">
      <w:pPr>
        <w:spacing w:after="0"/>
      </w:pPr>
      <w:r>
        <w:rPr>
          <w:rFonts w:ascii="Consolas" w:eastAsia="Consolas" w:hAnsi="Consolas"/>
          <w:sz w:val="18"/>
        </w:rPr>
        <w:t>AllowedIPs = 10.0.8.2/32</w:t>
      </w:r>
    </w:p>
    <w:p w14:paraId="5544AEC9" w14:textId="77777777" w:rsidR="00813163" w:rsidRDefault="00000000">
      <w:pPr>
        <w:spacing w:after="0"/>
      </w:pPr>
      <w:r>
        <w:rPr>
          <w:rFonts w:ascii="Consolas" w:eastAsia="Consolas" w:hAnsi="Consolas"/>
          <w:sz w:val="18"/>
        </w:rPr>
        <w:t># PresharedKey = &lt;可选独立 PSK Base64&gt;</w:t>
      </w:r>
    </w:p>
    <w:p w14:paraId="46F23288" w14:textId="77777777" w:rsidR="00813163" w:rsidRDefault="00000000">
      <w:pPr>
        <w:spacing w:before="60"/>
        <w:jc w:val="center"/>
      </w:pPr>
      <w:r>
        <w:rPr>
          <w:b/>
          <w:sz w:val="21"/>
        </w:rPr>
        <w:t>表</w:t>
      </w:r>
      <w:r>
        <w:rPr>
          <w:b/>
          <w:sz w:val="21"/>
        </w:rPr>
        <w:t xml:space="preserve"> 3-8 </w:t>
      </w:r>
      <w:r>
        <w:rPr>
          <w:b/>
          <w:sz w:val="21"/>
        </w:rPr>
        <w:t>握手运行配置项说明</w:t>
      </w:r>
    </w:p>
    <w:tbl>
      <w:tblPr>
        <w:tblStyle w:val="aff1"/>
        <w:tblW w:w="0" w:type="auto"/>
        <w:jc w:val="center"/>
        <w:tblLook w:val="04A0" w:firstRow="1" w:lastRow="0" w:firstColumn="1" w:lastColumn="0" w:noHBand="0" w:noVBand="1"/>
      </w:tblPr>
      <w:tblGrid>
        <w:gridCol w:w="3118"/>
        <w:gridCol w:w="1417"/>
        <w:gridCol w:w="4535"/>
      </w:tblGrid>
      <w:tr w:rsidR="00813163" w14:paraId="2B304D64" w14:textId="77777777">
        <w:trPr>
          <w:jc w:val="center"/>
        </w:trPr>
        <w:tc>
          <w:tcPr>
            <w:tcW w:w="3118" w:type="dxa"/>
          </w:tcPr>
          <w:p w14:paraId="54895941" w14:textId="77777777" w:rsidR="00813163" w:rsidRDefault="00000000">
            <w:pPr>
              <w:spacing w:before="40" w:after="40"/>
            </w:pPr>
            <w:r>
              <w:rPr>
                <w:b/>
                <w:sz w:val="21"/>
              </w:rPr>
              <w:t>配置项</w:t>
            </w:r>
          </w:p>
        </w:tc>
        <w:tc>
          <w:tcPr>
            <w:tcW w:w="1417" w:type="dxa"/>
          </w:tcPr>
          <w:p w14:paraId="34320840" w14:textId="77777777" w:rsidR="00813163" w:rsidRDefault="00000000">
            <w:pPr>
              <w:spacing w:before="40" w:after="40"/>
            </w:pPr>
            <w:r>
              <w:rPr>
                <w:b/>
                <w:sz w:val="21"/>
              </w:rPr>
              <w:t>所属段</w:t>
            </w:r>
          </w:p>
        </w:tc>
        <w:tc>
          <w:tcPr>
            <w:tcW w:w="4535" w:type="dxa"/>
          </w:tcPr>
          <w:p w14:paraId="7E735FD4" w14:textId="77777777" w:rsidR="00813163" w:rsidRDefault="00000000">
            <w:pPr>
              <w:spacing w:before="40" w:after="40"/>
            </w:pPr>
            <w:r>
              <w:rPr>
                <w:b/>
                <w:sz w:val="21"/>
              </w:rPr>
              <w:t>说明</w:t>
            </w:r>
          </w:p>
        </w:tc>
      </w:tr>
      <w:tr w:rsidR="00813163" w14:paraId="7C2D989E" w14:textId="77777777">
        <w:trPr>
          <w:jc w:val="center"/>
        </w:trPr>
        <w:tc>
          <w:tcPr>
            <w:tcW w:w="3118" w:type="dxa"/>
          </w:tcPr>
          <w:p w14:paraId="7715B517" w14:textId="77777777" w:rsidR="00813163" w:rsidRDefault="00000000">
            <w:pPr>
              <w:spacing w:before="40" w:after="40"/>
            </w:pPr>
            <w:r>
              <w:rPr>
                <w:sz w:val="21"/>
              </w:rPr>
              <w:t>Address</w:t>
            </w:r>
          </w:p>
        </w:tc>
        <w:tc>
          <w:tcPr>
            <w:tcW w:w="1417" w:type="dxa"/>
          </w:tcPr>
          <w:p w14:paraId="16D1234D" w14:textId="77777777" w:rsidR="00813163" w:rsidRDefault="00000000">
            <w:pPr>
              <w:spacing w:before="40" w:after="40"/>
            </w:pPr>
            <w:r>
              <w:rPr>
                <w:sz w:val="21"/>
              </w:rPr>
              <w:t>Interface</w:t>
            </w:r>
          </w:p>
        </w:tc>
        <w:tc>
          <w:tcPr>
            <w:tcW w:w="4535" w:type="dxa"/>
          </w:tcPr>
          <w:p w14:paraId="704402D5" w14:textId="77777777" w:rsidR="00813163" w:rsidRDefault="00000000">
            <w:pPr>
              <w:spacing w:before="40" w:after="40"/>
            </w:pPr>
            <w:r>
              <w:rPr>
                <w:sz w:val="21"/>
              </w:rPr>
              <w:t>隧道接口地址与前缀</w:t>
            </w:r>
          </w:p>
        </w:tc>
      </w:tr>
      <w:tr w:rsidR="00813163" w14:paraId="4E87CFBF" w14:textId="77777777">
        <w:trPr>
          <w:jc w:val="center"/>
        </w:trPr>
        <w:tc>
          <w:tcPr>
            <w:tcW w:w="3118" w:type="dxa"/>
          </w:tcPr>
          <w:p w14:paraId="7C44CD52" w14:textId="77777777" w:rsidR="00813163" w:rsidRDefault="00000000">
            <w:pPr>
              <w:spacing w:before="40" w:after="40"/>
            </w:pPr>
            <w:r>
              <w:rPr>
                <w:sz w:val="21"/>
              </w:rPr>
              <w:t>ListenPort</w:t>
            </w:r>
          </w:p>
        </w:tc>
        <w:tc>
          <w:tcPr>
            <w:tcW w:w="1417" w:type="dxa"/>
          </w:tcPr>
          <w:p w14:paraId="7685C097" w14:textId="77777777" w:rsidR="00813163" w:rsidRDefault="00000000">
            <w:pPr>
              <w:spacing w:before="40" w:after="40"/>
            </w:pPr>
            <w:r>
              <w:rPr>
                <w:sz w:val="21"/>
              </w:rPr>
              <w:t>Interface</w:t>
            </w:r>
          </w:p>
        </w:tc>
        <w:tc>
          <w:tcPr>
            <w:tcW w:w="4535" w:type="dxa"/>
          </w:tcPr>
          <w:p w14:paraId="043A602A" w14:textId="77777777" w:rsidR="00813163" w:rsidRDefault="00000000">
            <w:pPr>
              <w:spacing w:before="40" w:after="40"/>
            </w:pPr>
            <w:r>
              <w:rPr>
                <w:sz w:val="21"/>
              </w:rPr>
              <w:t xml:space="preserve">UDP </w:t>
            </w:r>
            <w:r>
              <w:rPr>
                <w:sz w:val="21"/>
              </w:rPr>
              <w:t>监听端口</w:t>
            </w:r>
          </w:p>
        </w:tc>
      </w:tr>
      <w:tr w:rsidR="00813163" w14:paraId="0FB68863" w14:textId="77777777">
        <w:trPr>
          <w:jc w:val="center"/>
        </w:trPr>
        <w:tc>
          <w:tcPr>
            <w:tcW w:w="3118" w:type="dxa"/>
          </w:tcPr>
          <w:p w14:paraId="4B39BDD5" w14:textId="77777777" w:rsidR="00813163" w:rsidRDefault="00000000">
            <w:pPr>
              <w:spacing w:before="40" w:after="40"/>
            </w:pPr>
            <w:r>
              <w:rPr>
                <w:sz w:val="21"/>
              </w:rPr>
              <w:t>InitiatorPrivateKey / PublicKey</w:t>
            </w:r>
          </w:p>
        </w:tc>
        <w:tc>
          <w:tcPr>
            <w:tcW w:w="1417" w:type="dxa"/>
          </w:tcPr>
          <w:p w14:paraId="0134805B" w14:textId="77777777" w:rsidR="00813163" w:rsidRDefault="00000000">
            <w:pPr>
              <w:spacing w:before="40" w:after="40"/>
            </w:pPr>
            <w:r>
              <w:rPr>
                <w:sz w:val="21"/>
              </w:rPr>
              <w:t>Interface</w:t>
            </w:r>
          </w:p>
        </w:tc>
        <w:tc>
          <w:tcPr>
            <w:tcW w:w="4535" w:type="dxa"/>
          </w:tcPr>
          <w:p w14:paraId="562CCCB8" w14:textId="77777777" w:rsidR="00813163" w:rsidRDefault="00000000">
            <w:pPr>
              <w:spacing w:before="40" w:after="40"/>
              <w:rPr>
                <w:lang w:eastAsia="zh-CN"/>
              </w:rPr>
            </w:pPr>
            <w:proofErr w:type="gramStart"/>
            <w:r>
              <w:rPr>
                <w:sz w:val="21"/>
                <w:lang w:eastAsia="zh-CN"/>
              </w:rPr>
              <w:t>本端静态</w:t>
            </w:r>
            <w:proofErr w:type="gramEnd"/>
            <w:r>
              <w:rPr>
                <w:sz w:val="21"/>
                <w:lang w:eastAsia="zh-CN"/>
              </w:rPr>
              <w:t xml:space="preserve"> ML-KEM </w:t>
            </w:r>
            <w:r>
              <w:rPr>
                <w:sz w:val="21"/>
                <w:lang w:eastAsia="zh-CN"/>
              </w:rPr>
              <w:t>密钥对（裸密钥）</w:t>
            </w:r>
          </w:p>
        </w:tc>
      </w:tr>
      <w:tr w:rsidR="00813163" w14:paraId="18D0E01E" w14:textId="77777777">
        <w:trPr>
          <w:jc w:val="center"/>
        </w:trPr>
        <w:tc>
          <w:tcPr>
            <w:tcW w:w="3118" w:type="dxa"/>
          </w:tcPr>
          <w:p w14:paraId="689AFF3A" w14:textId="77777777" w:rsidR="00813163" w:rsidRDefault="00000000">
            <w:pPr>
              <w:spacing w:before="40" w:after="40"/>
            </w:pPr>
            <w:proofErr w:type="spellStart"/>
            <w:r>
              <w:rPr>
                <w:sz w:val="21"/>
              </w:rPr>
              <w:t>ResponderPublicKey</w:t>
            </w:r>
            <w:proofErr w:type="spellEnd"/>
          </w:p>
        </w:tc>
        <w:tc>
          <w:tcPr>
            <w:tcW w:w="1417" w:type="dxa"/>
          </w:tcPr>
          <w:p w14:paraId="1D3E35EE" w14:textId="77777777" w:rsidR="00813163" w:rsidRDefault="00000000">
            <w:pPr>
              <w:spacing w:before="40" w:after="40"/>
            </w:pPr>
            <w:r>
              <w:rPr>
                <w:sz w:val="21"/>
              </w:rPr>
              <w:t>Peer</w:t>
            </w:r>
          </w:p>
        </w:tc>
        <w:tc>
          <w:tcPr>
            <w:tcW w:w="4535" w:type="dxa"/>
          </w:tcPr>
          <w:p w14:paraId="76A7A77A" w14:textId="77777777" w:rsidR="00813163" w:rsidRDefault="00000000">
            <w:pPr>
              <w:spacing w:before="40" w:after="40"/>
              <w:rPr>
                <w:lang w:eastAsia="zh-CN"/>
              </w:rPr>
            </w:pPr>
            <w:r>
              <w:rPr>
                <w:sz w:val="21"/>
                <w:lang w:eastAsia="zh-CN"/>
              </w:rPr>
              <w:t>对端静态</w:t>
            </w:r>
            <w:r>
              <w:rPr>
                <w:sz w:val="21"/>
                <w:lang w:eastAsia="zh-CN"/>
              </w:rPr>
              <w:t xml:space="preserve"> ML-KEM </w:t>
            </w:r>
            <w:r>
              <w:rPr>
                <w:sz w:val="21"/>
                <w:lang w:eastAsia="zh-CN"/>
              </w:rPr>
              <w:t>公</w:t>
            </w:r>
            <w:proofErr w:type="gramStart"/>
            <w:r>
              <w:rPr>
                <w:sz w:val="21"/>
                <w:lang w:eastAsia="zh-CN"/>
              </w:rPr>
              <w:t>钥</w:t>
            </w:r>
            <w:proofErr w:type="gramEnd"/>
            <w:r>
              <w:rPr>
                <w:sz w:val="21"/>
                <w:lang w:eastAsia="zh-CN"/>
              </w:rPr>
              <w:t>（裸密钥）</w:t>
            </w:r>
          </w:p>
        </w:tc>
      </w:tr>
      <w:tr w:rsidR="00813163" w14:paraId="03EC2488" w14:textId="77777777">
        <w:trPr>
          <w:jc w:val="center"/>
        </w:trPr>
        <w:tc>
          <w:tcPr>
            <w:tcW w:w="3118" w:type="dxa"/>
          </w:tcPr>
          <w:p w14:paraId="2032AED9" w14:textId="77777777" w:rsidR="00813163" w:rsidRDefault="00000000">
            <w:pPr>
              <w:spacing w:before="40" w:after="40"/>
            </w:pPr>
            <w:r>
              <w:rPr>
                <w:sz w:val="21"/>
              </w:rPr>
              <w:t>Endpoint</w:t>
            </w:r>
          </w:p>
        </w:tc>
        <w:tc>
          <w:tcPr>
            <w:tcW w:w="1417" w:type="dxa"/>
          </w:tcPr>
          <w:p w14:paraId="536A8D67" w14:textId="77777777" w:rsidR="00813163" w:rsidRDefault="00000000">
            <w:pPr>
              <w:spacing w:before="40" w:after="40"/>
            </w:pPr>
            <w:r>
              <w:rPr>
                <w:sz w:val="21"/>
              </w:rPr>
              <w:t>Peer</w:t>
            </w:r>
          </w:p>
        </w:tc>
        <w:tc>
          <w:tcPr>
            <w:tcW w:w="4535" w:type="dxa"/>
          </w:tcPr>
          <w:p w14:paraId="39BF88B4" w14:textId="77777777" w:rsidR="00813163" w:rsidRDefault="00000000">
            <w:pPr>
              <w:spacing w:before="40" w:after="40"/>
            </w:pPr>
            <w:r>
              <w:rPr>
                <w:sz w:val="21"/>
              </w:rPr>
              <w:t>对端公网</w:t>
            </w:r>
            <w:r>
              <w:rPr>
                <w:sz w:val="21"/>
              </w:rPr>
              <w:t xml:space="preserve"> UDP </w:t>
            </w:r>
            <w:r>
              <w:rPr>
                <w:sz w:val="21"/>
              </w:rPr>
              <w:t>端点</w:t>
            </w:r>
          </w:p>
        </w:tc>
      </w:tr>
      <w:tr w:rsidR="00813163" w14:paraId="14867E10" w14:textId="77777777">
        <w:trPr>
          <w:jc w:val="center"/>
        </w:trPr>
        <w:tc>
          <w:tcPr>
            <w:tcW w:w="3118" w:type="dxa"/>
          </w:tcPr>
          <w:p w14:paraId="15421F4B" w14:textId="77777777" w:rsidR="00813163" w:rsidRDefault="00000000">
            <w:pPr>
              <w:spacing w:before="40" w:after="40"/>
            </w:pPr>
            <w:r>
              <w:rPr>
                <w:sz w:val="21"/>
              </w:rPr>
              <w:t>AllowedIPs</w:t>
            </w:r>
          </w:p>
        </w:tc>
        <w:tc>
          <w:tcPr>
            <w:tcW w:w="1417" w:type="dxa"/>
          </w:tcPr>
          <w:p w14:paraId="24B74854" w14:textId="77777777" w:rsidR="00813163" w:rsidRDefault="00000000">
            <w:pPr>
              <w:spacing w:before="40" w:after="40"/>
            </w:pPr>
            <w:r>
              <w:rPr>
                <w:sz w:val="21"/>
              </w:rPr>
              <w:t>Peer</w:t>
            </w:r>
          </w:p>
        </w:tc>
        <w:tc>
          <w:tcPr>
            <w:tcW w:w="4535" w:type="dxa"/>
          </w:tcPr>
          <w:p w14:paraId="265E8E51" w14:textId="77777777" w:rsidR="00813163" w:rsidRDefault="00000000">
            <w:pPr>
              <w:spacing w:before="40" w:after="40"/>
              <w:rPr>
                <w:lang w:eastAsia="zh-CN"/>
              </w:rPr>
            </w:pPr>
            <w:r>
              <w:rPr>
                <w:sz w:val="21"/>
                <w:lang w:eastAsia="zh-CN"/>
              </w:rPr>
              <w:t>允许经该</w:t>
            </w:r>
            <w:r>
              <w:rPr>
                <w:sz w:val="21"/>
                <w:lang w:eastAsia="zh-CN"/>
              </w:rPr>
              <w:t xml:space="preserve"> Peer </w:t>
            </w:r>
            <w:r>
              <w:rPr>
                <w:sz w:val="21"/>
                <w:lang w:eastAsia="zh-CN"/>
              </w:rPr>
              <w:t>转发的</w:t>
            </w:r>
            <w:proofErr w:type="gramStart"/>
            <w:r>
              <w:rPr>
                <w:sz w:val="21"/>
                <w:lang w:eastAsia="zh-CN"/>
              </w:rPr>
              <w:t>隧道网</w:t>
            </w:r>
            <w:proofErr w:type="gramEnd"/>
            <w:r>
              <w:rPr>
                <w:sz w:val="21"/>
                <w:lang w:eastAsia="zh-CN"/>
              </w:rPr>
              <w:t>段</w:t>
            </w:r>
          </w:p>
        </w:tc>
      </w:tr>
      <w:tr w:rsidR="00813163" w14:paraId="1E24CFCA" w14:textId="77777777">
        <w:trPr>
          <w:jc w:val="center"/>
        </w:trPr>
        <w:tc>
          <w:tcPr>
            <w:tcW w:w="3118" w:type="dxa"/>
          </w:tcPr>
          <w:p w14:paraId="069EEDFA" w14:textId="77777777" w:rsidR="00813163" w:rsidRDefault="00000000">
            <w:pPr>
              <w:spacing w:before="40" w:after="40"/>
            </w:pPr>
            <w:proofErr w:type="spellStart"/>
            <w:r>
              <w:rPr>
                <w:sz w:val="21"/>
              </w:rPr>
              <w:t>PresharedKey</w:t>
            </w:r>
            <w:proofErr w:type="spellEnd"/>
          </w:p>
        </w:tc>
        <w:tc>
          <w:tcPr>
            <w:tcW w:w="1417" w:type="dxa"/>
          </w:tcPr>
          <w:p w14:paraId="1A1C5236" w14:textId="77777777" w:rsidR="00813163" w:rsidRDefault="00000000">
            <w:pPr>
              <w:spacing w:before="40" w:after="40"/>
            </w:pPr>
            <w:r>
              <w:rPr>
                <w:sz w:val="21"/>
              </w:rPr>
              <w:t>Peer</w:t>
            </w:r>
          </w:p>
        </w:tc>
        <w:tc>
          <w:tcPr>
            <w:tcW w:w="4535" w:type="dxa"/>
          </w:tcPr>
          <w:p w14:paraId="4B8A928C" w14:textId="77777777" w:rsidR="00813163" w:rsidRDefault="00000000">
            <w:pPr>
              <w:spacing w:before="40" w:after="40"/>
              <w:rPr>
                <w:lang w:eastAsia="zh-CN"/>
              </w:rPr>
            </w:pPr>
            <w:r>
              <w:rPr>
                <w:sz w:val="21"/>
                <w:lang w:eastAsia="zh-CN"/>
              </w:rPr>
              <w:t>可选带外</w:t>
            </w:r>
            <w:r>
              <w:rPr>
                <w:sz w:val="21"/>
                <w:lang w:eastAsia="zh-CN"/>
              </w:rPr>
              <w:t xml:space="preserve"> PSK</w:t>
            </w:r>
            <w:r>
              <w:rPr>
                <w:sz w:val="21"/>
                <w:lang w:eastAsia="zh-CN"/>
              </w:rPr>
              <w:t>，增强身份隐藏等能力</w:t>
            </w:r>
          </w:p>
        </w:tc>
      </w:tr>
    </w:tbl>
    <w:p w14:paraId="05444470" w14:textId="77777777" w:rsidR="00813163" w:rsidRDefault="00813163">
      <w:pPr>
        <w:rPr>
          <w:lang w:eastAsia="zh-CN"/>
        </w:rPr>
      </w:pPr>
    </w:p>
    <w:p w14:paraId="27023E2D" w14:textId="77777777" w:rsidR="00813163" w:rsidRDefault="00000000">
      <w:pPr>
        <w:spacing w:after="120" w:line="360" w:lineRule="auto"/>
        <w:ind w:firstLine="420"/>
        <w:rPr>
          <w:lang w:eastAsia="zh-CN"/>
        </w:rPr>
      </w:pPr>
      <w:r>
        <w:rPr>
          <w:lang w:eastAsia="zh-CN"/>
        </w:rPr>
        <w:t>常用命令形态（示意）：</w:t>
      </w:r>
    </w:p>
    <w:p w14:paraId="1C1814C0" w14:textId="77777777" w:rsidR="00813163" w:rsidRDefault="00000000">
      <w:pPr>
        <w:spacing w:after="40"/>
      </w:pPr>
      <w:r>
        <w:rPr>
          <w:rFonts w:ascii="Consolas" w:eastAsia="Consolas" w:hAnsi="Consolas"/>
          <w:sz w:val="20"/>
        </w:rPr>
        <w:t xml:space="preserve"># </w:t>
      </w:r>
      <w:proofErr w:type="spellStart"/>
      <w:r>
        <w:rPr>
          <w:rFonts w:ascii="Consolas" w:eastAsia="Consolas" w:hAnsi="Consolas"/>
          <w:sz w:val="20"/>
        </w:rPr>
        <w:t>PKI：按</w:t>
      </w:r>
      <w:proofErr w:type="spellEnd"/>
      <w:r>
        <w:rPr>
          <w:rFonts w:ascii="Consolas" w:eastAsia="Consolas" w:hAnsi="Consolas"/>
          <w:sz w:val="20"/>
        </w:rPr>
        <w:t xml:space="preserve"> </w:t>
      </w:r>
      <w:proofErr w:type="spellStart"/>
      <w:r>
        <w:rPr>
          <w:rFonts w:ascii="Consolas" w:eastAsia="Consolas" w:hAnsi="Consolas"/>
          <w:sz w:val="20"/>
        </w:rPr>
        <w:t>pki_identity.conf</w:t>
      </w:r>
      <w:proofErr w:type="spellEnd"/>
      <w:r>
        <w:rPr>
          <w:rFonts w:ascii="Consolas" w:eastAsia="Consolas" w:hAnsi="Consolas"/>
          <w:sz w:val="20"/>
        </w:rPr>
        <w:t xml:space="preserve"> </w:t>
      </w:r>
      <w:proofErr w:type="spellStart"/>
      <w:r>
        <w:rPr>
          <w:rFonts w:ascii="Consolas" w:eastAsia="Consolas" w:hAnsi="Consolas"/>
          <w:sz w:val="20"/>
        </w:rPr>
        <w:t>验签并生成握手</w:t>
      </w:r>
      <w:proofErr w:type="spellEnd"/>
      <w:r>
        <w:rPr>
          <w:rFonts w:ascii="Consolas" w:eastAsia="Consolas" w:hAnsi="Consolas"/>
          <w:sz w:val="20"/>
        </w:rPr>
        <w:t xml:space="preserve"> </w:t>
      </w:r>
      <w:proofErr w:type="spellStart"/>
      <w:r>
        <w:rPr>
          <w:rFonts w:ascii="Consolas" w:eastAsia="Consolas" w:hAnsi="Consolas"/>
          <w:sz w:val="20"/>
        </w:rPr>
        <w:t>conf（工具</w:t>
      </w:r>
      <w:proofErr w:type="spellEnd"/>
      <w:r>
        <w:rPr>
          <w:rFonts w:ascii="Consolas" w:eastAsia="Consolas" w:hAnsi="Consolas"/>
          <w:sz w:val="20"/>
        </w:rPr>
        <w:t>/</w:t>
      </w:r>
      <w:proofErr w:type="spellStart"/>
      <w:r>
        <w:rPr>
          <w:rFonts w:ascii="Consolas" w:eastAsia="Consolas" w:hAnsi="Consolas"/>
          <w:sz w:val="20"/>
        </w:rPr>
        <w:t>脚本侧</w:t>
      </w:r>
      <w:proofErr w:type="spellEnd"/>
      <w:r>
        <w:rPr>
          <w:rFonts w:ascii="Consolas" w:eastAsia="Consolas" w:hAnsi="Consolas"/>
          <w:sz w:val="20"/>
        </w:rPr>
        <w:t>）</w:t>
      </w:r>
    </w:p>
    <w:p w14:paraId="62E0B967" w14:textId="77777777" w:rsidR="00813163" w:rsidRDefault="00000000">
      <w:pPr>
        <w:spacing w:after="40"/>
      </w:pPr>
      <w:r>
        <w:rPr>
          <w:rFonts w:ascii="Consolas" w:eastAsia="Consolas" w:hAnsi="Consolas"/>
          <w:sz w:val="20"/>
        </w:rPr>
        <w:t>PQST_KEY_SOURCE=pki python3 setup_configs.py</w:t>
      </w:r>
    </w:p>
    <w:p w14:paraId="62359256" w14:textId="77777777" w:rsidR="00813163" w:rsidRDefault="00000000">
      <w:pPr>
        <w:spacing w:after="40"/>
      </w:pPr>
      <w:r>
        <w:rPr>
          <w:rFonts w:ascii="Consolas" w:eastAsia="Consolas" w:hAnsi="Consolas"/>
          <w:sz w:val="20"/>
        </w:rPr>
        <w:t xml:space="preserve"> </w:t>
      </w:r>
    </w:p>
    <w:p w14:paraId="3C3BD8FD" w14:textId="77777777" w:rsidR="00813163" w:rsidRDefault="00000000">
      <w:pPr>
        <w:spacing w:after="40"/>
      </w:pPr>
      <w:r>
        <w:rPr>
          <w:rFonts w:ascii="Consolas" w:eastAsia="Consolas" w:hAnsi="Consolas"/>
          <w:sz w:val="20"/>
        </w:rPr>
        <w:t># 使用握手 conf 拉起隧道</w:t>
      </w:r>
    </w:p>
    <w:p w14:paraId="5F004364" w14:textId="77777777" w:rsidR="00813163" w:rsidRDefault="00000000">
      <w:pPr>
        <w:spacing w:after="40"/>
      </w:pPr>
      <w:r>
        <w:rPr>
          <w:rFonts w:ascii="Consolas" w:eastAsia="Consolas" w:hAnsi="Consolas"/>
          <w:sz w:val="20"/>
        </w:rPr>
        <w:t>pqst-quick up &lt;handshake.conf&gt;</w:t>
      </w:r>
    </w:p>
    <w:p w14:paraId="2826393B" w14:textId="77777777" w:rsidR="00813163" w:rsidRDefault="00000000">
      <w:pPr>
        <w:spacing w:after="40"/>
      </w:pPr>
      <w:r>
        <w:rPr>
          <w:rFonts w:ascii="Consolas" w:eastAsia="Consolas" w:hAnsi="Consolas"/>
          <w:sz w:val="20"/>
        </w:rPr>
        <w:t>pqst show</w:t>
      </w:r>
    </w:p>
    <w:p w14:paraId="5D6E6778" w14:textId="77777777" w:rsidR="00813163" w:rsidRDefault="00000000">
      <w:pPr>
        <w:spacing w:after="40"/>
      </w:pPr>
      <w:r>
        <w:rPr>
          <w:rFonts w:ascii="Consolas" w:eastAsia="Consolas" w:hAnsi="Consolas"/>
          <w:sz w:val="20"/>
        </w:rPr>
        <w:t>pqst-quick down &lt;iface&gt;</w:t>
      </w:r>
    </w:p>
    <w:p w14:paraId="6F845B08" w14:textId="77777777" w:rsidR="00813163" w:rsidRDefault="00000000">
      <w:pPr>
        <w:pStyle w:val="31"/>
        <w:spacing w:before="240" w:after="120"/>
        <w:rPr>
          <w:lang w:eastAsia="zh-CN"/>
        </w:rPr>
      </w:pPr>
      <w:bookmarkStart w:id="33" w:name="_Toc235523370"/>
      <w:r>
        <w:rPr>
          <w:rFonts w:ascii="黑体" w:eastAsia="黑体" w:hAnsi="黑体"/>
          <w:lang w:eastAsia="zh-CN"/>
        </w:rPr>
        <w:lastRenderedPageBreak/>
        <w:t>3.7.2 外部接口</w:t>
      </w:r>
      <w:bookmarkEnd w:id="33"/>
    </w:p>
    <w:p w14:paraId="43A52616" w14:textId="77777777" w:rsidR="00813163" w:rsidRDefault="00000000">
      <w:pPr>
        <w:spacing w:after="120" w:line="360" w:lineRule="auto"/>
        <w:ind w:firstLine="420"/>
        <w:rPr>
          <w:lang w:eastAsia="zh-CN"/>
        </w:rPr>
      </w:pPr>
      <w:r>
        <w:rPr>
          <w:lang w:eastAsia="zh-CN"/>
        </w:rPr>
        <w:t>（</w:t>
      </w:r>
      <w:r>
        <w:rPr>
          <w:lang w:eastAsia="zh-CN"/>
        </w:rPr>
        <w:t>1</w:t>
      </w:r>
      <w:r>
        <w:rPr>
          <w:lang w:eastAsia="zh-CN"/>
        </w:rPr>
        <w:t>）网络协议接口：外层承载为</w:t>
      </w:r>
      <w:r>
        <w:rPr>
          <w:lang w:eastAsia="zh-CN"/>
        </w:rPr>
        <w:t xml:space="preserve"> UDP/IPv4 </w:t>
      </w:r>
      <w:r>
        <w:rPr>
          <w:lang w:eastAsia="zh-CN"/>
        </w:rPr>
        <w:t>或</w:t>
      </w:r>
      <w:r>
        <w:rPr>
          <w:lang w:eastAsia="zh-CN"/>
        </w:rPr>
        <w:t xml:space="preserve"> UDP/IPv6</w:t>
      </w:r>
      <w:r>
        <w:rPr>
          <w:lang w:eastAsia="zh-CN"/>
        </w:rPr>
        <w:t>；内层为标准</w:t>
      </w:r>
      <w:r>
        <w:rPr>
          <w:lang w:eastAsia="zh-CN"/>
        </w:rPr>
        <w:t xml:space="preserve"> IP </w:t>
      </w:r>
      <w:r>
        <w:rPr>
          <w:lang w:eastAsia="zh-CN"/>
        </w:rPr>
        <w:t>报文，对应用透明。</w:t>
      </w:r>
    </w:p>
    <w:p w14:paraId="31B2EE4A" w14:textId="77777777" w:rsidR="00813163" w:rsidRDefault="00000000">
      <w:pPr>
        <w:spacing w:after="120" w:line="360" w:lineRule="auto"/>
        <w:ind w:firstLine="420"/>
      </w:pPr>
      <w:r>
        <w:t>（</w:t>
      </w:r>
      <w:r>
        <w:t>2</w:t>
      </w:r>
      <w:r>
        <w:t>）操作系统接口：</w:t>
      </w:r>
      <w:r>
        <w:t xml:space="preserve">Linux </w:t>
      </w:r>
      <w:proofErr w:type="spellStart"/>
      <w:r>
        <w:t>net_device</w:t>
      </w:r>
      <w:r>
        <w:t>（虚拟网卡</w:t>
      </w:r>
      <w:proofErr w:type="spellEnd"/>
      <w:r>
        <w:t>）、</w:t>
      </w:r>
      <w:r>
        <w:t>UDP socket / udp_tunnel</w:t>
      </w:r>
      <w:r>
        <w:t>、路由子系统回调。</w:t>
      </w:r>
    </w:p>
    <w:p w14:paraId="386C4D9F" w14:textId="77777777" w:rsidR="00813163" w:rsidRDefault="00000000">
      <w:pPr>
        <w:spacing w:after="120" w:line="360" w:lineRule="auto"/>
        <w:ind w:firstLine="420"/>
      </w:pPr>
      <w:r>
        <w:t>（</w:t>
      </w:r>
      <w:r>
        <w:t>3</w:t>
      </w:r>
      <w:r>
        <w:t>）密码算法接口：编译期链接</w:t>
      </w:r>
      <w:r>
        <w:t xml:space="preserve"> ML-KEM</w:t>
      </w:r>
      <w:r>
        <w:t>、</w:t>
      </w:r>
      <w:r>
        <w:t>SM4-GCM</w:t>
      </w:r>
      <w:r>
        <w:t>、</w:t>
      </w:r>
      <w:r>
        <w:t xml:space="preserve">SM3 </w:t>
      </w:r>
      <w:r>
        <w:t>实现；无运行时插件化加载。</w:t>
      </w:r>
    </w:p>
    <w:p w14:paraId="2DEAA434" w14:textId="77777777" w:rsidR="00813163" w:rsidRDefault="00000000">
      <w:pPr>
        <w:pStyle w:val="31"/>
        <w:spacing w:before="240" w:after="120"/>
        <w:rPr>
          <w:lang w:eastAsia="zh-CN"/>
        </w:rPr>
      </w:pPr>
      <w:bookmarkStart w:id="34" w:name="_Toc235523371"/>
      <w:r>
        <w:rPr>
          <w:rFonts w:ascii="黑体" w:eastAsia="黑体" w:hAnsi="黑体"/>
          <w:lang w:eastAsia="zh-CN"/>
        </w:rPr>
        <w:t>3.7.3 内部接口</w:t>
      </w:r>
      <w:bookmarkEnd w:id="34"/>
    </w:p>
    <w:p w14:paraId="1DAA37C2" w14:textId="77777777" w:rsidR="00813163" w:rsidRDefault="00000000">
      <w:pPr>
        <w:spacing w:after="120" w:line="360" w:lineRule="auto"/>
        <w:ind w:firstLine="420"/>
      </w:pPr>
      <w:r>
        <w:rPr>
          <w:lang w:eastAsia="zh-CN"/>
        </w:rPr>
        <w:t>模块间以</w:t>
      </w:r>
      <w:r>
        <w:rPr>
          <w:lang w:eastAsia="zh-CN"/>
        </w:rPr>
        <w:t xml:space="preserve"> Peer </w:t>
      </w:r>
      <w:r>
        <w:rPr>
          <w:lang w:eastAsia="zh-CN"/>
        </w:rPr>
        <w:t>对象、握手状态结构与会话密钥表为共享核心。</w:t>
      </w:r>
      <w:proofErr w:type="gramStart"/>
      <w:r>
        <w:rPr>
          <w:lang w:eastAsia="zh-CN"/>
        </w:rPr>
        <w:t>用户态经</w:t>
      </w:r>
      <w:proofErr w:type="gramEnd"/>
      <w:r>
        <w:rPr>
          <w:lang w:eastAsia="zh-CN"/>
        </w:rPr>
        <w:t xml:space="preserve"> </w:t>
      </w:r>
      <w:proofErr w:type="spellStart"/>
      <w:r>
        <w:rPr>
          <w:lang w:eastAsia="zh-CN"/>
        </w:rPr>
        <w:t>Netlink</w:t>
      </w:r>
      <w:proofErr w:type="spellEnd"/>
      <w:r>
        <w:rPr>
          <w:lang w:eastAsia="zh-CN"/>
        </w:rPr>
        <w:t xml:space="preserve"> </w:t>
      </w:r>
      <w:r>
        <w:rPr>
          <w:lang w:eastAsia="zh-CN"/>
        </w:rPr>
        <w:t>下发</w:t>
      </w:r>
      <w:r>
        <w:rPr>
          <w:lang w:eastAsia="zh-CN"/>
        </w:rPr>
        <w:t>/</w:t>
      </w:r>
      <w:r>
        <w:rPr>
          <w:lang w:eastAsia="zh-CN"/>
        </w:rPr>
        <w:t>查询</w:t>
      </w:r>
      <w:r>
        <w:rPr>
          <w:lang w:eastAsia="zh-CN"/>
        </w:rPr>
        <w:t xml:space="preserve"> Peer </w:t>
      </w:r>
      <w:r>
        <w:rPr>
          <w:lang w:eastAsia="zh-CN"/>
        </w:rPr>
        <w:t>与设备参数；控制面在握手成功后更新会话密钥；数据面按</w:t>
      </w:r>
      <w:r>
        <w:rPr>
          <w:lang w:eastAsia="zh-CN"/>
        </w:rPr>
        <w:t xml:space="preserve"> </w:t>
      </w:r>
      <w:proofErr w:type="spellStart"/>
      <w:r>
        <w:rPr>
          <w:lang w:eastAsia="zh-CN"/>
        </w:rPr>
        <w:t>key_idx</w:t>
      </w:r>
      <w:proofErr w:type="spellEnd"/>
      <w:r>
        <w:rPr>
          <w:lang w:eastAsia="zh-CN"/>
        </w:rPr>
        <w:t>/</w:t>
      </w:r>
      <w:r>
        <w:rPr>
          <w:lang w:eastAsia="zh-CN"/>
        </w:rPr>
        <w:t>会话标识检索密钥；分片模块在收包路径先于握手解析进行重组。</w:t>
      </w:r>
      <w:proofErr w:type="spellStart"/>
      <w:r>
        <w:t>主要内部关系如表</w:t>
      </w:r>
      <w:proofErr w:type="spellEnd"/>
      <w:r>
        <w:t xml:space="preserve"> 3-9</w:t>
      </w:r>
      <w:r>
        <w:t>。</w:t>
      </w:r>
    </w:p>
    <w:p w14:paraId="2629D14A" w14:textId="77777777" w:rsidR="00813163" w:rsidRDefault="00000000">
      <w:pPr>
        <w:spacing w:before="60"/>
        <w:jc w:val="center"/>
      </w:pPr>
      <w:r>
        <w:rPr>
          <w:b/>
          <w:sz w:val="21"/>
        </w:rPr>
        <w:t>表</w:t>
      </w:r>
      <w:r>
        <w:rPr>
          <w:b/>
          <w:sz w:val="21"/>
        </w:rPr>
        <w:t xml:space="preserve"> 3-9 </w:t>
      </w:r>
      <w:r>
        <w:rPr>
          <w:b/>
          <w:sz w:val="21"/>
        </w:rPr>
        <w:t>内部接口关系（摘要）</w:t>
      </w:r>
    </w:p>
    <w:tbl>
      <w:tblPr>
        <w:tblStyle w:val="aff1"/>
        <w:tblW w:w="0" w:type="auto"/>
        <w:jc w:val="center"/>
        <w:tblLook w:val="04A0" w:firstRow="1" w:lastRow="0" w:firstColumn="1" w:lastColumn="0" w:noHBand="0" w:noVBand="1"/>
      </w:tblPr>
      <w:tblGrid>
        <w:gridCol w:w="2268"/>
        <w:gridCol w:w="1701"/>
        <w:gridCol w:w="1701"/>
        <w:gridCol w:w="3402"/>
      </w:tblGrid>
      <w:tr w:rsidR="00813163" w14:paraId="1CA3C094" w14:textId="77777777">
        <w:trPr>
          <w:jc w:val="center"/>
        </w:trPr>
        <w:tc>
          <w:tcPr>
            <w:tcW w:w="2268" w:type="dxa"/>
          </w:tcPr>
          <w:p w14:paraId="2D4EC61F" w14:textId="77777777" w:rsidR="00813163" w:rsidRDefault="00000000">
            <w:pPr>
              <w:spacing w:before="40" w:after="40"/>
            </w:pPr>
            <w:r>
              <w:rPr>
                <w:b/>
                <w:sz w:val="21"/>
              </w:rPr>
              <w:t>接口</w:t>
            </w:r>
          </w:p>
        </w:tc>
        <w:tc>
          <w:tcPr>
            <w:tcW w:w="1701" w:type="dxa"/>
          </w:tcPr>
          <w:p w14:paraId="42135C9E" w14:textId="77777777" w:rsidR="00813163" w:rsidRDefault="00000000">
            <w:pPr>
              <w:spacing w:before="40" w:after="40"/>
            </w:pPr>
            <w:r>
              <w:rPr>
                <w:b/>
                <w:sz w:val="21"/>
              </w:rPr>
              <w:t>提供方</w:t>
            </w:r>
          </w:p>
        </w:tc>
        <w:tc>
          <w:tcPr>
            <w:tcW w:w="1701" w:type="dxa"/>
          </w:tcPr>
          <w:p w14:paraId="7BD4EC91" w14:textId="77777777" w:rsidR="00813163" w:rsidRDefault="00000000">
            <w:pPr>
              <w:spacing w:before="40" w:after="40"/>
            </w:pPr>
            <w:r>
              <w:rPr>
                <w:b/>
                <w:sz w:val="21"/>
              </w:rPr>
              <w:t>调用方</w:t>
            </w:r>
          </w:p>
        </w:tc>
        <w:tc>
          <w:tcPr>
            <w:tcW w:w="3402" w:type="dxa"/>
          </w:tcPr>
          <w:p w14:paraId="32846858" w14:textId="77777777" w:rsidR="00813163" w:rsidRDefault="00000000">
            <w:pPr>
              <w:spacing w:before="40" w:after="40"/>
            </w:pPr>
            <w:r>
              <w:rPr>
                <w:b/>
                <w:sz w:val="21"/>
              </w:rPr>
              <w:t>内容</w:t>
            </w:r>
          </w:p>
        </w:tc>
      </w:tr>
      <w:tr w:rsidR="00813163" w14:paraId="4CEB1929" w14:textId="77777777">
        <w:trPr>
          <w:jc w:val="center"/>
        </w:trPr>
        <w:tc>
          <w:tcPr>
            <w:tcW w:w="2268" w:type="dxa"/>
          </w:tcPr>
          <w:p w14:paraId="511FA19E" w14:textId="77777777" w:rsidR="00813163" w:rsidRDefault="00000000">
            <w:pPr>
              <w:spacing w:before="40" w:after="40"/>
            </w:pPr>
            <w:r>
              <w:rPr>
                <w:sz w:val="21"/>
              </w:rPr>
              <w:t xml:space="preserve">Netlink </w:t>
            </w:r>
            <w:r>
              <w:rPr>
                <w:sz w:val="21"/>
              </w:rPr>
              <w:t>配置接口</w:t>
            </w:r>
          </w:p>
        </w:tc>
        <w:tc>
          <w:tcPr>
            <w:tcW w:w="1701" w:type="dxa"/>
          </w:tcPr>
          <w:p w14:paraId="4587F88C" w14:textId="77777777" w:rsidR="00813163" w:rsidRDefault="00000000">
            <w:pPr>
              <w:spacing w:before="40" w:after="40"/>
            </w:pPr>
            <w:r>
              <w:rPr>
                <w:sz w:val="21"/>
              </w:rPr>
              <w:t>PD-005/</w:t>
            </w:r>
            <w:r>
              <w:rPr>
                <w:sz w:val="21"/>
              </w:rPr>
              <w:t>内核</w:t>
            </w:r>
          </w:p>
        </w:tc>
        <w:tc>
          <w:tcPr>
            <w:tcW w:w="1701" w:type="dxa"/>
          </w:tcPr>
          <w:p w14:paraId="0C56FE03" w14:textId="77777777" w:rsidR="00813163" w:rsidRDefault="00000000">
            <w:pPr>
              <w:spacing w:before="40" w:after="40"/>
            </w:pPr>
            <w:r>
              <w:rPr>
                <w:sz w:val="21"/>
              </w:rPr>
              <w:t>PD-006</w:t>
            </w:r>
          </w:p>
        </w:tc>
        <w:tc>
          <w:tcPr>
            <w:tcW w:w="3402" w:type="dxa"/>
          </w:tcPr>
          <w:p w14:paraId="005B62D4" w14:textId="77777777" w:rsidR="00813163" w:rsidRDefault="00000000">
            <w:pPr>
              <w:spacing w:before="40" w:after="40"/>
            </w:pPr>
            <w:r>
              <w:rPr>
                <w:sz w:val="21"/>
              </w:rPr>
              <w:t>密钥、</w:t>
            </w:r>
            <w:r>
              <w:rPr>
                <w:sz w:val="21"/>
              </w:rPr>
              <w:t>Peer</w:t>
            </w:r>
            <w:r>
              <w:rPr>
                <w:sz w:val="21"/>
              </w:rPr>
              <w:t>、端口、</w:t>
            </w:r>
            <w:r>
              <w:rPr>
                <w:sz w:val="21"/>
              </w:rPr>
              <w:t>AllowedIPs</w:t>
            </w:r>
          </w:p>
        </w:tc>
      </w:tr>
      <w:tr w:rsidR="00813163" w14:paraId="458AD90A" w14:textId="77777777">
        <w:trPr>
          <w:jc w:val="center"/>
        </w:trPr>
        <w:tc>
          <w:tcPr>
            <w:tcW w:w="2268" w:type="dxa"/>
          </w:tcPr>
          <w:p w14:paraId="723111EF" w14:textId="77777777" w:rsidR="00813163" w:rsidRDefault="00000000">
            <w:pPr>
              <w:spacing w:before="40" w:after="40"/>
            </w:pPr>
            <w:r>
              <w:rPr>
                <w:sz w:val="21"/>
              </w:rPr>
              <w:t>握手收发接口</w:t>
            </w:r>
          </w:p>
        </w:tc>
        <w:tc>
          <w:tcPr>
            <w:tcW w:w="1701" w:type="dxa"/>
          </w:tcPr>
          <w:p w14:paraId="5F89F675" w14:textId="77777777" w:rsidR="00813163" w:rsidRDefault="00000000">
            <w:pPr>
              <w:spacing w:before="40" w:after="40"/>
            </w:pPr>
            <w:r>
              <w:rPr>
                <w:sz w:val="21"/>
              </w:rPr>
              <w:t>PD-004</w:t>
            </w:r>
          </w:p>
        </w:tc>
        <w:tc>
          <w:tcPr>
            <w:tcW w:w="1701" w:type="dxa"/>
          </w:tcPr>
          <w:p w14:paraId="4AC0D16D" w14:textId="77777777" w:rsidR="00813163" w:rsidRDefault="00000000">
            <w:pPr>
              <w:spacing w:before="40" w:after="40"/>
            </w:pPr>
            <w:r>
              <w:rPr>
                <w:sz w:val="21"/>
              </w:rPr>
              <w:t>PD-002</w:t>
            </w:r>
          </w:p>
        </w:tc>
        <w:tc>
          <w:tcPr>
            <w:tcW w:w="3402" w:type="dxa"/>
          </w:tcPr>
          <w:p w14:paraId="622F2427" w14:textId="77777777" w:rsidR="00813163" w:rsidRDefault="00000000">
            <w:pPr>
              <w:spacing w:before="40" w:after="40"/>
              <w:rPr>
                <w:lang w:eastAsia="zh-CN"/>
              </w:rPr>
            </w:pPr>
            <w:r>
              <w:rPr>
                <w:sz w:val="21"/>
                <w:lang w:eastAsia="zh-CN"/>
              </w:rPr>
              <w:t>控制面报文缓冲与端点</w:t>
            </w:r>
          </w:p>
        </w:tc>
      </w:tr>
      <w:tr w:rsidR="00813163" w14:paraId="035788FD" w14:textId="77777777">
        <w:trPr>
          <w:jc w:val="center"/>
        </w:trPr>
        <w:tc>
          <w:tcPr>
            <w:tcW w:w="2268" w:type="dxa"/>
          </w:tcPr>
          <w:p w14:paraId="7AB52B8C" w14:textId="77777777" w:rsidR="00813163" w:rsidRDefault="00000000">
            <w:pPr>
              <w:spacing w:before="40" w:after="40"/>
            </w:pPr>
            <w:proofErr w:type="spellStart"/>
            <w:r>
              <w:rPr>
                <w:sz w:val="21"/>
              </w:rPr>
              <w:t>会话密钥写入</w:t>
            </w:r>
            <w:proofErr w:type="spellEnd"/>
          </w:p>
        </w:tc>
        <w:tc>
          <w:tcPr>
            <w:tcW w:w="1701" w:type="dxa"/>
          </w:tcPr>
          <w:p w14:paraId="13548EAD" w14:textId="77777777" w:rsidR="00813163" w:rsidRDefault="00000000">
            <w:pPr>
              <w:spacing w:before="40" w:after="40"/>
            </w:pPr>
            <w:r>
              <w:rPr>
                <w:sz w:val="21"/>
              </w:rPr>
              <w:t>PD-002</w:t>
            </w:r>
          </w:p>
        </w:tc>
        <w:tc>
          <w:tcPr>
            <w:tcW w:w="1701" w:type="dxa"/>
          </w:tcPr>
          <w:p w14:paraId="2DF23D38" w14:textId="77777777" w:rsidR="00813163" w:rsidRDefault="00000000">
            <w:pPr>
              <w:spacing w:before="40" w:after="40"/>
            </w:pPr>
            <w:r>
              <w:rPr>
                <w:sz w:val="21"/>
              </w:rPr>
              <w:t>PD-003</w:t>
            </w:r>
          </w:p>
        </w:tc>
        <w:tc>
          <w:tcPr>
            <w:tcW w:w="3402" w:type="dxa"/>
          </w:tcPr>
          <w:p w14:paraId="412353ED" w14:textId="77777777" w:rsidR="00813163" w:rsidRDefault="00000000">
            <w:pPr>
              <w:spacing w:before="40" w:after="40"/>
              <w:rPr>
                <w:lang w:eastAsia="zh-CN"/>
              </w:rPr>
            </w:pPr>
            <w:r>
              <w:rPr>
                <w:sz w:val="21"/>
                <w:lang w:eastAsia="zh-CN"/>
              </w:rPr>
              <w:t>发送</w:t>
            </w:r>
            <w:r>
              <w:rPr>
                <w:sz w:val="21"/>
                <w:lang w:eastAsia="zh-CN"/>
              </w:rPr>
              <w:t>/</w:t>
            </w:r>
            <w:r>
              <w:rPr>
                <w:sz w:val="21"/>
                <w:lang w:eastAsia="zh-CN"/>
              </w:rPr>
              <w:t>接收方向密钥与索引</w:t>
            </w:r>
          </w:p>
        </w:tc>
      </w:tr>
      <w:tr w:rsidR="00813163" w14:paraId="4BB46424" w14:textId="77777777">
        <w:trPr>
          <w:jc w:val="center"/>
        </w:trPr>
        <w:tc>
          <w:tcPr>
            <w:tcW w:w="2268" w:type="dxa"/>
          </w:tcPr>
          <w:p w14:paraId="502EF5E0" w14:textId="77777777" w:rsidR="00813163" w:rsidRDefault="00000000">
            <w:pPr>
              <w:spacing w:before="40" w:after="40"/>
            </w:pPr>
            <w:proofErr w:type="spellStart"/>
            <w:r>
              <w:rPr>
                <w:sz w:val="21"/>
              </w:rPr>
              <w:t>明文包回调</w:t>
            </w:r>
            <w:proofErr w:type="spellEnd"/>
          </w:p>
        </w:tc>
        <w:tc>
          <w:tcPr>
            <w:tcW w:w="1701" w:type="dxa"/>
          </w:tcPr>
          <w:p w14:paraId="349B7368" w14:textId="77777777" w:rsidR="00813163" w:rsidRDefault="00000000">
            <w:pPr>
              <w:spacing w:before="40" w:after="40"/>
            </w:pPr>
            <w:r>
              <w:rPr>
                <w:sz w:val="21"/>
              </w:rPr>
              <w:t>PD-004/005</w:t>
            </w:r>
          </w:p>
        </w:tc>
        <w:tc>
          <w:tcPr>
            <w:tcW w:w="1701" w:type="dxa"/>
          </w:tcPr>
          <w:p w14:paraId="4AA73F3D" w14:textId="77777777" w:rsidR="00813163" w:rsidRDefault="00000000">
            <w:pPr>
              <w:spacing w:before="40" w:after="40"/>
            </w:pPr>
            <w:r>
              <w:rPr>
                <w:sz w:val="21"/>
              </w:rPr>
              <w:t>PD-003</w:t>
            </w:r>
          </w:p>
        </w:tc>
        <w:tc>
          <w:tcPr>
            <w:tcW w:w="3402" w:type="dxa"/>
          </w:tcPr>
          <w:p w14:paraId="0D31D491" w14:textId="77777777" w:rsidR="00813163" w:rsidRDefault="00000000">
            <w:pPr>
              <w:spacing w:before="40" w:after="40"/>
              <w:rPr>
                <w:lang w:eastAsia="zh-CN"/>
              </w:rPr>
            </w:pPr>
            <w:r>
              <w:rPr>
                <w:sz w:val="21"/>
                <w:lang w:eastAsia="zh-CN"/>
              </w:rPr>
              <w:t>虚拟接口收发的内层</w:t>
            </w:r>
            <w:r>
              <w:rPr>
                <w:sz w:val="21"/>
                <w:lang w:eastAsia="zh-CN"/>
              </w:rPr>
              <w:t xml:space="preserve"> IP </w:t>
            </w:r>
            <w:r>
              <w:rPr>
                <w:sz w:val="21"/>
                <w:lang w:eastAsia="zh-CN"/>
              </w:rPr>
              <w:t>包</w:t>
            </w:r>
          </w:p>
        </w:tc>
      </w:tr>
    </w:tbl>
    <w:p w14:paraId="62728C06" w14:textId="77777777" w:rsidR="00813163" w:rsidRDefault="00813163">
      <w:pPr>
        <w:rPr>
          <w:lang w:eastAsia="zh-CN"/>
        </w:rPr>
      </w:pPr>
    </w:p>
    <w:p w14:paraId="5F729EF0" w14:textId="77777777" w:rsidR="00813163" w:rsidRDefault="00000000">
      <w:pPr>
        <w:pStyle w:val="21"/>
        <w:spacing w:before="240" w:after="120"/>
        <w:rPr>
          <w:lang w:eastAsia="zh-CN"/>
        </w:rPr>
      </w:pPr>
      <w:bookmarkStart w:id="35" w:name="_Toc235523372"/>
      <w:r>
        <w:rPr>
          <w:rFonts w:ascii="黑体" w:eastAsia="黑体" w:hAnsi="黑体"/>
          <w:sz w:val="28"/>
          <w:lang w:eastAsia="zh-CN"/>
        </w:rPr>
        <w:t>3.8 数据结构设计</w:t>
      </w:r>
      <w:bookmarkEnd w:id="35"/>
    </w:p>
    <w:p w14:paraId="4B485872" w14:textId="77777777" w:rsidR="00813163" w:rsidRDefault="00000000">
      <w:pPr>
        <w:pStyle w:val="31"/>
        <w:spacing w:before="240" w:after="120"/>
        <w:rPr>
          <w:lang w:eastAsia="zh-CN"/>
        </w:rPr>
      </w:pPr>
      <w:bookmarkStart w:id="36" w:name="_Toc235523373"/>
      <w:r>
        <w:rPr>
          <w:rFonts w:ascii="黑体" w:eastAsia="黑体" w:hAnsi="黑体"/>
          <w:lang w:eastAsia="zh-CN"/>
        </w:rPr>
        <w:t>3.8.1 逻辑结构设计要点</w:t>
      </w:r>
      <w:bookmarkEnd w:id="36"/>
    </w:p>
    <w:p w14:paraId="3175DF89" w14:textId="77777777" w:rsidR="00813163" w:rsidRDefault="00000000">
      <w:pPr>
        <w:spacing w:after="120" w:line="360" w:lineRule="auto"/>
        <w:ind w:firstLine="420"/>
        <w:rPr>
          <w:lang w:eastAsia="zh-CN"/>
        </w:rPr>
      </w:pPr>
      <w:r>
        <w:rPr>
          <w:lang w:eastAsia="zh-CN"/>
        </w:rPr>
        <w:t>控制面与数据</w:t>
      </w:r>
      <w:proofErr w:type="gramStart"/>
      <w:r>
        <w:rPr>
          <w:lang w:eastAsia="zh-CN"/>
        </w:rPr>
        <w:t>面关键</w:t>
      </w:r>
      <w:proofErr w:type="gramEnd"/>
      <w:r>
        <w:rPr>
          <w:lang w:eastAsia="zh-CN"/>
        </w:rPr>
        <w:t>报文逻辑结构与第</w:t>
      </w:r>
      <w:r>
        <w:rPr>
          <w:lang w:eastAsia="zh-CN"/>
        </w:rPr>
        <w:t xml:space="preserve"> 2.3 </w:t>
      </w:r>
      <w:r>
        <w:rPr>
          <w:lang w:eastAsia="zh-CN"/>
        </w:rPr>
        <w:t>节一致，</w:t>
      </w:r>
      <w:proofErr w:type="gramStart"/>
      <w:r>
        <w:rPr>
          <w:lang w:eastAsia="zh-CN"/>
        </w:rPr>
        <w:t>字段级定义</w:t>
      </w:r>
      <w:proofErr w:type="gramEnd"/>
      <w:r>
        <w:rPr>
          <w:lang w:eastAsia="zh-CN"/>
        </w:rPr>
        <w:t>概要如下：</w:t>
      </w:r>
    </w:p>
    <w:p w14:paraId="120D679C" w14:textId="77777777" w:rsidR="00813163" w:rsidRDefault="00000000">
      <w:pPr>
        <w:spacing w:before="60"/>
        <w:jc w:val="center"/>
        <w:rPr>
          <w:lang w:eastAsia="zh-CN"/>
        </w:rPr>
      </w:pPr>
      <w:r>
        <w:rPr>
          <w:b/>
          <w:sz w:val="21"/>
          <w:lang w:eastAsia="zh-CN"/>
        </w:rPr>
        <w:t>表</w:t>
      </w:r>
      <w:r>
        <w:rPr>
          <w:b/>
          <w:sz w:val="21"/>
          <w:lang w:eastAsia="zh-CN"/>
        </w:rPr>
        <w:t xml:space="preserve"> 3-10 </w:t>
      </w:r>
      <w:r>
        <w:rPr>
          <w:b/>
          <w:sz w:val="21"/>
          <w:lang w:eastAsia="zh-CN"/>
        </w:rPr>
        <w:t>关键数据结构（逻辑）</w:t>
      </w:r>
    </w:p>
    <w:tbl>
      <w:tblPr>
        <w:tblStyle w:val="aff1"/>
        <w:tblW w:w="0" w:type="auto"/>
        <w:jc w:val="center"/>
        <w:tblLook w:val="04A0" w:firstRow="1" w:lastRow="0" w:firstColumn="1" w:lastColumn="0" w:noHBand="0" w:noVBand="1"/>
      </w:tblPr>
      <w:tblGrid>
        <w:gridCol w:w="3097"/>
        <w:gridCol w:w="3661"/>
        <w:gridCol w:w="2530"/>
      </w:tblGrid>
      <w:tr w:rsidR="00813163" w14:paraId="4B5FDCD1" w14:textId="77777777">
        <w:trPr>
          <w:jc w:val="center"/>
        </w:trPr>
        <w:tc>
          <w:tcPr>
            <w:tcW w:w="2835" w:type="dxa"/>
          </w:tcPr>
          <w:p w14:paraId="274C812C" w14:textId="77777777" w:rsidR="00813163" w:rsidRDefault="00000000">
            <w:pPr>
              <w:spacing w:before="40" w:after="40"/>
            </w:pPr>
            <w:proofErr w:type="spellStart"/>
            <w:r>
              <w:rPr>
                <w:b/>
                <w:sz w:val="21"/>
              </w:rPr>
              <w:t>数据结构</w:t>
            </w:r>
            <w:proofErr w:type="spellEnd"/>
          </w:p>
        </w:tc>
        <w:tc>
          <w:tcPr>
            <w:tcW w:w="3685" w:type="dxa"/>
          </w:tcPr>
          <w:p w14:paraId="3D0442FC" w14:textId="77777777" w:rsidR="00813163" w:rsidRDefault="00000000">
            <w:pPr>
              <w:spacing w:before="40" w:after="40"/>
            </w:pPr>
            <w:r>
              <w:rPr>
                <w:b/>
                <w:sz w:val="21"/>
              </w:rPr>
              <w:t>主要字段</w:t>
            </w:r>
          </w:p>
        </w:tc>
        <w:tc>
          <w:tcPr>
            <w:tcW w:w="2551" w:type="dxa"/>
          </w:tcPr>
          <w:p w14:paraId="678A9AC1" w14:textId="77777777" w:rsidR="00813163" w:rsidRDefault="00000000">
            <w:pPr>
              <w:spacing w:before="40" w:after="40"/>
            </w:pPr>
            <w:r>
              <w:rPr>
                <w:b/>
                <w:sz w:val="21"/>
              </w:rPr>
              <w:t>说明</w:t>
            </w:r>
          </w:p>
        </w:tc>
      </w:tr>
      <w:tr w:rsidR="00813163" w14:paraId="421A9272" w14:textId="77777777">
        <w:trPr>
          <w:jc w:val="center"/>
        </w:trPr>
        <w:tc>
          <w:tcPr>
            <w:tcW w:w="2835" w:type="dxa"/>
          </w:tcPr>
          <w:p w14:paraId="37A71DAF" w14:textId="77777777" w:rsidR="00813163" w:rsidRDefault="00000000">
            <w:pPr>
              <w:spacing w:before="40" w:after="40"/>
            </w:pPr>
            <w:r>
              <w:rPr>
                <w:sz w:val="21"/>
              </w:rPr>
              <w:t>message_handshake_initiation</w:t>
            </w:r>
          </w:p>
        </w:tc>
        <w:tc>
          <w:tcPr>
            <w:tcW w:w="3685" w:type="dxa"/>
          </w:tcPr>
          <w:p w14:paraId="212AA1A9" w14:textId="77777777" w:rsidR="00813163" w:rsidRDefault="00000000">
            <w:pPr>
              <w:spacing w:before="40" w:after="40"/>
            </w:pPr>
            <w:r>
              <w:rPr>
                <w:sz w:val="21"/>
              </w:rPr>
              <w:t>type, sidᵢ, Eᵢpub, ct₁, static, time, mac₁, mac₂</w:t>
            </w:r>
          </w:p>
        </w:tc>
        <w:tc>
          <w:tcPr>
            <w:tcW w:w="2551" w:type="dxa"/>
          </w:tcPr>
          <w:p w14:paraId="7B889720" w14:textId="77777777" w:rsidR="00813163" w:rsidRDefault="00000000">
            <w:pPr>
              <w:spacing w:before="40" w:after="40"/>
            </w:pPr>
            <w:r>
              <w:rPr>
                <w:sz w:val="21"/>
              </w:rPr>
              <w:t>初始握手</w:t>
            </w:r>
          </w:p>
        </w:tc>
      </w:tr>
      <w:tr w:rsidR="00813163" w14:paraId="6E1D499C" w14:textId="77777777">
        <w:trPr>
          <w:jc w:val="center"/>
        </w:trPr>
        <w:tc>
          <w:tcPr>
            <w:tcW w:w="2835" w:type="dxa"/>
          </w:tcPr>
          <w:p w14:paraId="107107F1" w14:textId="77777777" w:rsidR="00813163" w:rsidRDefault="00000000">
            <w:pPr>
              <w:spacing w:before="40" w:after="40"/>
            </w:pPr>
            <w:r>
              <w:rPr>
                <w:sz w:val="21"/>
              </w:rPr>
              <w:t>message_handshake_response</w:t>
            </w:r>
          </w:p>
        </w:tc>
        <w:tc>
          <w:tcPr>
            <w:tcW w:w="3685" w:type="dxa"/>
          </w:tcPr>
          <w:p w14:paraId="5B4A6AF0" w14:textId="77777777" w:rsidR="00813163" w:rsidRDefault="00000000">
            <w:pPr>
              <w:spacing w:before="40" w:after="40"/>
            </w:pPr>
            <w:r>
              <w:rPr>
                <w:sz w:val="21"/>
              </w:rPr>
              <w:t>type, sidᵣ, sidᵢ, ct₂, ct₃, empty, mac₁, mac₂</w:t>
            </w:r>
          </w:p>
        </w:tc>
        <w:tc>
          <w:tcPr>
            <w:tcW w:w="2551" w:type="dxa"/>
          </w:tcPr>
          <w:p w14:paraId="50F5507A" w14:textId="77777777" w:rsidR="00813163" w:rsidRDefault="00000000">
            <w:pPr>
              <w:spacing w:before="40" w:after="40"/>
            </w:pPr>
            <w:r>
              <w:rPr>
                <w:sz w:val="21"/>
              </w:rPr>
              <w:t>响应握手</w:t>
            </w:r>
          </w:p>
        </w:tc>
      </w:tr>
      <w:tr w:rsidR="00813163" w14:paraId="7FE95D6D" w14:textId="77777777">
        <w:trPr>
          <w:jc w:val="center"/>
        </w:trPr>
        <w:tc>
          <w:tcPr>
            <w:tcW w:w="2835" w:type="dxa"/>
          </w:tcPr>
          <w:p w14:paraId="749DD816" w14:textId="77777777" w:rsidR="00813163" w:rsidRDefault="00000000">
            <w:pPr>
              <w:spacing w:before="40" w:after="40"/>
            </w:pPr>
            <w:r>
              <w:rPr>
                <w:sz w:val="21"/>
              </w:rPr>
              <w:t>message_handshake_key_confirm</w:t>
            </w:r>
          </w:p>
        </w:tc>
        <w:tc>
          <w:tcPr>
            <w:tcW w:w="3685" w:type="dxa"/>
          </w:tcPr>
          <w:p w14:paraId="6677ABEA" w14:textId="77777777" w:rsidR="00813163" w:rsidRDefault="00000000">
            <w:pPr>
              <w:spacing w:before="40" w:after="40"/>
            </w:pPr>
            <w:r>
              <w:rPr>
                <w:sz w:val="21"/>
              </w:rPr>
              <w:t>type, sidᵢ, sidᵣ, conf, mac₁, mac₂</w:t>
            </w:r>
          </w:p>
        </w:tc>
        <w:tc>
          <w:tcPr>
            <w:tcW w:w="2551" w:type="dxa"/>
          </w:tcPr>
          <w:p w14:paraId="180B2DD1" w14:textId="77777777" w:rsidR="00813163" w:rsidRDefault="00000000">
            <w:pPr>
              <w:spacing w:before="40" w:after="40"/>
            </w:pPr>
            <w:r>
              <w:rPr>
                <w:sz w:val="21"/>
              </w:rPr>
              <w:t>密钥确认</w:t>
            </w:r>
          </w:p>
        </w:tc>
      </w:tr>
      <w:tr w:rsidR="00813163" w14:paraId="33514BE2" w14:textId="77777777">
        <w:trPr>
          <w:jc w:val="center"/>
        </w:trPr>
        <w:tc>
          <w:tcPr>
            <w:tcW w:w="2835" w:type="dxa"/>
          </w:tcPr>
          <w:p w14:paraId="36B208C6" w14:textId="77777777" w:rsidR="00813163" w:rsidRDefault="00000000">
            <w:pPr>
              <w:spacing w:before="40" w:after="40"/>
            </w:pPr>
            <w:r>
              <w:rPr>
                <w:sz w:val="21"/>
              </w:rPr>
              <w:t>message_handshake_cookie</w:t>
            </w:r>
          </w:p>
        </w:tc>
        <w:tc>
          <w:tcPr>
            <w:tcW w:w="3685" w:type="dxa"/>
          </w:tcPr>
          <w:p w14:paraId="6707563D" w14:textId="77777777" w:rsidR="00813163" w:rsidRDefault="00000000">
            <w:pPr>
              <w:spacing w:before="40" w:after="40"/>
            </w:pPr>
            <w:r>
              <w:rPr>
                <w:sz w:val="21"/>
              </w:rPr>
              <w:t>type, receiver_index, nonce, enc_cookie</w:t>
            </w:r>
          </w:p>
        </w:tc>
        <w:tc>
          <w:tcPr>
            <w:tcW w:w="2551" w:type="dxa"/>
          </w:tcPr>
          <w:p w14:paraId="1F8458D9" w14:textId="77777777" w:rsidR="00813163" w:rsidRDefault="00000000">
            <w:pPr>
              <w:spacing w:before="40" w:after="40"/>
            </w:pPr>
            <w:r>
              <w:rPr>
                <w:sz w:val="21"/>
              </w:rPr>
              <w:t xml:space="preserve">Cookie </w:t>
            </w:r>
            <w:r>
              <w:rPr>
                <w:sz w:val="21"/>
              </w:rPr>
              <w:t>响应</w:t>
            </w:r>
          </w:p>
        </w:tc>
      </w:tr>
      <w:tr w:rsidR="00813163" w14:paraId="50A21FFC" w14:textId="77777777">
        <w:trPr>
          <w:jc w:val="center"/>
        </w:trPr>
        <w:tc>
          <w:tcPr>
            <w:tcW w:w="2835" w:type="dxa"/>
          </w:tcPr>
          <w:p w14:paraId="50D8E8C7" w14:textId="77777777" w:rsidR="00813163" w:rsidRDefault="00000000">
            <w:pPr>
              <w:spacing w:before="40" w:after="40"/>
            </w:pPr>
            <w:r>
              <w:rPr>
                <w:sz w:val="21"/>
              </w:rPr>
              <w:t>message_data</w:t>
            </w:r>
          </w:p>
        </w:tc>
        <w:tc>
          <w:tcPr>
            <w:tcW w:w="3685" w:type="dxa"/>
          </w:tcPr>
          <w:p w14:paraId="2C6705AB" w14:textId="77777777" w:rsidR="00813163" w:rsidRDefault="00000000">
            <w:pPr>
              <w:spacing w:before="40" w:after="40"/>
            </w:pPr>
            <w:r>
              <w:rPr>
                <w:sz w:val="21"/>
              </w:rPr>
              <w:t>type, key_idx, counter, encrypted_data[]</w:t>
            </w:r>
          </w:p>
        </w:tc>
        <w:tc>
          <w:tcPr>
            <w:tcW w:w="2551" w:type="dxa"/>
          </w:tcPr>
          <w:p w14:paraId="07512FC4" w14:textId="77777777" w:rsidR="00813163" w:rsidRDefault="00000000">
            <w:pPr>
              <w:spacing w:before="40" w:after="40"/>
            </w:pPr>
            <w:r>
              <w:rPr>
                <w:sz w:val="21"/>
              </w:rPr>
              <w:t>数据报文</w:t>
            </w:r>
          </w:p>
        </w:tc>
      </w:tr>
      <w:tr w:rsidR="00813163" w14:paraId="16E10395" w14:textId="77777777">
        <w:trPr>
          <w:jc w:val="center"/>
        </w:trPr>
        <w:tc>
          <w:tcPr>
            <w:tcW w:w="2835" w:type="dxa"/>
          </w:tcPr>
          <w:p w14:paraId="76B1DFB5" w14:textId="77777777" w:rsidR="00813163" w:rsidRDefault="00000000">
            <w:pPr>
              <w:spacing w:before="40" w:after="40"/>
            </w:pPr>
            <w:r>
              <w:rPr>
                <w:sz w:val="21"/>
              </w:rPr>
              <w:t>Peer</w:t>
            </w:r>
          </w:p>
        </w:tc>
        <w:tc>
          <w:tcPr>
            <w:tcW w:w="3685" w:type="dxa"/>
          </w:tcPr>
          <w:p w14:paraId="20E028CE" w14:textId="77777777" w:rsidR="00813163" w:rsidRDefault="00000000">
            <w:pPr>
              <w:spacing w:before="40" w:after="40"/>
              <w:rPr>
                <w:lang w:eastAsia="zh-CN"/>
              </w:rPr>
            </w:pPr>
            <w:r>
              <w:rPr>
                <w:sz w:val="21"/>
                <w:lang w:eastAsia="zh-CN"/>
              </w:rPr>
              <w:t>长期公</w:t>
            </w:r>
            <w:proofErr w:type="gramStart"/>
            <w:r>
              <w:rPr>
                <w:sz w:val="21"/>
                <w:lang w:eastAsia="zh-CN"/>
              </w:rPr>
              <w:t>钥</w:t>
            </w:r>
            <w:proofErr w:type="gramEnd"/>
            <w:r>
              <w:rPr>
                <w:sz w:val="21"/>
                <w:lang w:eastAsia="zh-CN"/>
              </w:rPr>
              <w:t>、端点、</w:t>
            </w:r>
            <w:proofErr w:type="spellStart"/>
            <w:r>
              <w:rPr>
                <w:sz w:val="21"/>
                <w:lang w:eastAsia="zh-CN"/>
              </w:rPr>
              <w:t>AllowedIPs</w:t>
            </w:r>
            <w:proofErr w:type="spellEnd"/>
            <w:r>
              <w:rPr>
                <w:sz w:val="21"/>
                <w:lang w:eastAsia="zh-CN"/>
              </w:rPr>
              <w:t>、握手</w:t>
            </w:r>
            <w:r>
              <w:rPr>
                <w:sz w:val="21"/>
                <w:lang w:eastAsia="zh-CN"/>
              </w:rPr>
              <w:lastRenderedPageBreak/>
              <w:t>状态、会话密钥、计数器</w:t>
            </w:r>
            <w:r>
              <w:rPr>
                <w:sz w:val="21"/>
                <w:lang w:eastAsia="zh-CN"/>
              </w:rPr>
              <w:t>/</w:t>
            </w:r>
            <w:r>
              <w:rPr>
                <w:sz w:val="21"/>
                <w:lang w:eastAsia="zh-CN"/>
              </w:rPr>
              <w:t>窗口</w:t>
            </w:r>
          </w:p>
        </w:tc>
        <w:tc>
          <w:tcPr>
            <w:tcW w:w="2551" w:type="dxa"/>
          </w:tcPr>
          <w:p w14:paraId="528A18AA" w14:textId="77777777" w:rsidR="00813163" w:rsidRDefault="00000000">
            <w:pPr>
              <w:spacing w:before="40" w:after="40"/>
            </w:pPr>
            <w:proofErr w:type="spellStart"/>
            <w:r>
              <w:rPr>
                <w:sz w:val="21"/>
              </w:rPr>
              <w:lastRenderedPageBreak/>
              <w:t>对端运行时对象</w:t>
            </w:r>
            <w:proofErr w:type="spellEnd"/>
          </w:p>
        </w:tc>
      </w:tr>
    </w:tbl>
    <w:p w14:paraId="51532C17" w14:textId="77777777" w:rsidR="00813163" w:rsidRDefault="00813163"/>
    <w:p w14:paraId="7ECF5AB3" w14:textId="77777777" w:rsidR="00813163" w:rsidRDefault="00000000">
      <w:pPr>
        <w:pStyle w:val="31"/>
        <w:spacing w:before="240" w:after="120"/>
      </w:pPr>
      <w:bookmarkStart w:id="37" w:name="_Toc235523374"/>
      <w:r>
        <w:rPr>
          <w:rFonts w:ascii="黑体" w:eastAsia="黑体" w:hAnsi="黑体"/>
        </w:rPr>
        <w:t>3.8.2 物理结构设计要点</w:t>
      </w:r>
      <w:bookmarkEnd w:id="37"/>
    </w:p>
    <w:p w14:paraId="73D777E4" w14:textId="77777777" w:rsidR="00813163" w:rsidRDefault="00000000">
      <w:pPr>
        <w:spacing w:after="120" w:line="360" w:lineRule="auto"/>
        <w:ind w:firstLine="420"/>
        <w:rPr>
          <w:lang w:eastAsia="zh-CN"/>
        </w:rPr>
      </w:pPr>
      <w:r>
        <w:rPr>
          <w:lang w:eastAsia="zh-CN"/>
        </w:rPr>
        <w:t>报文在网络上以</w:t>
      </w:r>
      <w:r>
        <w:rPr>
          <w:lang w:eastAsia="zh-CN"/>
        </w:rPr>
        <w:t xml:space="preserve"> UDP </w:t>
      </w:r>
      <w:r>
        <w:rPr>
          <w:lang w:eastAsia="zh-CN"/>
        </w:rPr>
        <w:t>载荷连续字节布局传输；多字节整数</w:t>
      </w:r>
      <w:proofErr w:type="gramStart"/>
      <w:r>
        <w:rPr>
          <w:lang w:eastAsia="zh-CN"/>
        </w:rPr>
        <w:t>采用小端编码</w:t>
      </w:r>
      <w:proofErr w:type="gramEnd"/>
      <w:r>
        <w:rPr>
          <w:lang w:eastAsia="zh-CN"/>
        </w:rPr>
        <w:t>。</w:t>
      </w:r>
      <w:r>
        <w:rPr>
          <w:lang w:eastAsia="zh-CN"/>
        </w:rPr>
        <w:t xml:space="preserve">KEM </w:t>
      </w:r>
      <w:r>
        <w:rPr>
          <w:lang w:eastAsia="zh-CN"/>
        </w:rPr>
        <w:t>相关字段长度由编译期宏（静态</w:t>
      </w:r>
      <w:r>
        <w:rPr>
          <w:lang w:eastAsia="zh-CN"/>
        </w:rPr>
        <w:t>/</w:t>
      </w:r>
      <w:r>
        <w:rPr>
          <w:lang w:eastAsia="zh-CN"/>
        </w:rPr>
        <w:t>临时</w:t>
      </w:r>
      <w:r>
        <w:rPr>
          <w:lang w:eastAsia="zh-CN"/>
        </w:rPr>
        <w:t xml:space="preserve"> ML-KEM </w:t>
      </w:r>
      <w:r>
        <w:rPr>
          <w:lang w:eastAsia="zh-CN"/>
        </w:rPr>
        <w:t>参数级别）决定。</w:t>
      </w:r>
      <w:r>
        <w:rPr>
          <w:lang w:eastAsia="zh-CN"/>
        </w:rPr>
        <w:t xml:space="preserve">Peer </w:t>
      </w:r>
      <w:r>
        <w:rPr>
          <w:lang w:eastAsia="zh-CN"/>
        </w:rPr>
        <w:t>与会话状态驻留内核内存，密钥材料需在生命周期结束时清零；长期私</w:t>
      </w:r>
      <w:proofErr w:type="gramStart"/>
      <w:r>
        <w:rPr>
          <w:lang w:eastAsia="zh-CN"/>
        </w:rPr>
        <w:t>钥</w:t>
      </w:r>
      <w:proofErr w:type="gramEnd"/>
      <w:r>
        <w:rPr>
          <w:lang w:eastAsia="zh-CN"/>
        </w:rPr>
        <w:t>仅存本端，不经握手报文发送。</w:t>
      </w:r>
    </w:p>
    <w:p w14:paraId="2C1F5134" w14:textId="77777777" w:rsidR="00813163" w:rsidRDefault="00000000">
      <w:pPr>
        <w:pStyle w:val="31"/>
        <w:spacing w:before="240" w:after="120"/>
        <w:rPr>
          <w:lang w:eastAsia="zh-CN"/>
        </w:rPr>
      </w:pPr>
      <w:bookmarkStart w:id="38" w:name="_Toc235523375"/>
      <w:r>
        <w:rPr>
          <w:rFonts w:ascii="黑体" w:eastAsia="黑体" w:hAnsi="黑体"/>
          <w:lang w:eastAsia="zh-CN"/>
        </w:rPr>
        <w:t>3.8.3 数据结构与模块的关系</w:t>
      </w:r>
      <w:bookmarkEnd w:id="38"/>
    </w:p>
    <w:p w14:paraId="487AF69B" w14:textId="77777777" w:rsidR="00813163" w:rsidRDefault="00000000">
      <w:pPr>
        <w:spacing w:before="60"/>
        <w:jc w:val="center"/>
        <w:rPr>
          <w:lang w:eastAsia="zh-CN"/>
        </w:rPr>
      </w:pPr>
      <w:r>
        <w:rPr>
          <w:b/>
          <w:sz w:val="21"/>
          <w:lang w:eastAsia="zh-CN"/>
        </w:rPr>
        <w:t>表</w:t>
      </w:r>
      <w:r>
        <w:rPr>
          <w:b/>
          <w:sz w:val="21"/>
          <w:lang w:eastAsia="zh-CN"/>
        </w:rPr>
        <w:t xml:space="preserve"> 3-11 </w:t>
      </w:r>
      <w:r>
        <w:rPr>
          <w:b/>
          <w:sz w:val="21"/>
          <w:lang w:eastAsia="zh-CN"/>
        </w:rPr>
        <w:t>数据结构与模块关系</w:t>
      </w:r>
    </w:p>
    <w:tbl>
      <w:tblPr>
        <w:tblStyle w:val="aff1"/>
        <w:tblW w:w="0" w:type="auto"/>
        <w:jc w:val="center"/>
        <w:tblLook w:val="04A0" w:firstRow="1" w:lastRow="0" w:firstColumn="1" w:lastColumn="0" w:noHBand="0" w:noVBand="1"/>
      </w:tblPr>
      <w:tblGrid>
        <w:gridCol w:w="2835"/>
        <w:gridCol w:w="6236"/>
      </w:tblGrid>
      <w:tr w:rsidR="00813163" w14:paraId="1DA642DA" w14:textId="77777777">
        <w:trPr>
          <w:jc w:val="center"/>
        </w:trPr>
        <w:tc>
          <w:tcPr>
            <w:tcW w:w="2835" w:type="dxa"/>
          </w:tcPr>
          <w:p w14:paraId="3053736C" w14:textId="77777777" w:rsidR="00813163" w:rsidRDefault="00000000">
            <w:pPr>
              <w:spacing w:before="40" w:after="40"/>
            </w:pPr>
            <w:proofErr w:type="spellStart"/>
            <w:r>
              <w:rPr>
                <w:b/>
                <w:sz w:val="21"/>
              </w:rPr>
              <w:t>数据结构</w:t>
            </w:r>
            <w:proofErr w:type="spellEnd"/>
          </w:p>
        </w:tc>
        <w:tc>
          <w:tcPr>
            <w:tcW w:w="6236" w:type="dxa"/>
          </w:tcPr>
          <w:p w14:paraId="0C7FCB48" w14:textId="77777777" w:rsidR="00813163" w:rsidRDefault="00000000">
            <w:pPr>
              <w:spacing w:before="40" w:after="40"/>
            </w:pPr>
            <w:r>
              <w:rPr>
                <w:b/>
                <w:sz w:val="21"/>
              </w:rPr>
              <w:t>相关模块</w:t>
            </w:r>
          </w:p>
        </w:tc>
      </w:tr>
      <w:tr w:rsidR="00813163" w14:paraId="6D0EFB97" w14:textId="77777777">
        <w:trPr>
          <w:jc w:val="center"/>
        </w:trPr>
        <w:tc>
          <w:tcPr>
            <w:tcW w:w="2835" w:type="dxa"/>
          </w:tcPr>
          <w:p w14:paraId="0E5F79CB" w14:textId="77777777" w:rsidR="00813163" w:rsidRDefault="00000000">
            <w:pPr>
              <w:spacing w:before="40" w:after="40"/>
            </w:pPr>
            <w:r>
              <w:rPr>
                <w:sz w:val="21"/>
              </w:rPr>
              <w:t>握手报文结构</w:t>
            </w:r>
          </w:p>
        </w:tc>
        <w:tc>
          <w:tcPr>
            <w:tcW w:w="6236" w:type="dxa"/>
          </w:tcPr>
          <w:p w14:paraId="7FD016FE" w14:textId="77777777" w:rsidR="00813163" w:rsidRDefault="00000000">
            <w:pPr>
              <w:spacing w:before="40" w:after="40"/>
            </w:pPr>
            <w:r>
              <w:rPr>
                <w:sz w:val="21"/>
              </w:rPr>
              <w:t>PD-002</w:t>
            </w:r>
            <w:r>
              <w:rPr>
                <w:sz w:val="21"/>
              </w:rPr>
              <w:t>、</w:t>
            </w:r>
            <w:r>
              <w:rPr>
                <w:sz w:val="21"/>
              </w:rPr>
              <w:t>PD-004</w:t>
            </w:r>
          </w:p>
        </w:tc>
      </w:tr>
      <w:tr w:rsidR="00813163" w14:paraId="10802ABA" w14:textId="77777777">
        <w:trPr>
          <w:jc w:val="center"/>
        </w:trPr>
        <w:tc>
          <w:tcPr>
            <w:tcW w:w="2835" w:type="dxa"/>
          </w:tcPr>
          <w:p w14:paraId="72D6D0A8" w14:textId="77777777" w:rsidR="00813163" w:rsidRDefault="00000000">
            <w:pPr>
              <w:spacing w:before="40" w:after="40"/>
            </w:pPr>
            <w:r>
              <w:rPr>
                <w:sz w:val="21"/>
              </w:rPr>
              <w:t>数据报文结构</w:t>
            </w:r>
          </w:p>
        </w:tc>
        <w:tc>
          <w:tcPr>
            <w:tcW w:w="6236" w:type="dxa"/>
          </w:tcPr>
          <w:p w14:paraId="360FA02A" w14:textId="77777777" w:rsidR="00813163" w:rsidRDefault="00000000">
            <w:pPr>
              <w:spacing w:before="40" w:after="40"/>
            </w:pPr>
            <w:r>
              <w:rPr>
                <w:sz w:val="21"/>
              </w:rPr>
              <w:t>PD-003</w:t>
            </w:r>
            <w:r>
              <w:rPr>
                <w:sz w:val="21"/>
              </w:rPr>
              <w:t>、</w:t>
            </w:r>
            <w:r>
              <w:rPr>
                <w:sz w:val="21"/>
              </w:rPr>
              <w:t>PD-004</w:t>
            </w:r>
          </w:p>
        </w:tc>
      </w:tr>
      <w:tr w:rsidR="00813163" w14:paraId="7556D5B6" w14:textId="77777777">
        <w:trPr>
          <w:jc w:val="center"/>
        </w:trPr>
        <w:tc>
          <w:tcPr>
            <w:tcW w:w="2835" w:type="dxa"/>
          </w:tcPr>
          <w:p w14:paraId="1FF3CF47" w14:textId="77777777" w:rsidR="00813163" w:rsidRDefault="00000000">
            <w:pPr>
              <w:spacing w:before="40" w:after="40"/>
            </w:pPr>
            <w:r>
              <w:rPr>
                <w:sz w:val="21"/>
              </w:rPr>
              <w:t xml:space="preserve">Peer / </w:t>
            </w:r>
            <w:r>
              <w:rPr>
                <w:sz w:val="21"/>
              </w:rPr>
              <w:t>会话密钥</w:t>
            </w:r>
          </w:p>
        </w:tc>
        <w:tc>
          <w:tcPr>
            <w:tcW w:w="6236" w:type="dxa"/>
          </w:tcPr>
          <w:p w14:paraId="6763A8FD" w14:textId="77777777" w:rsidR="00813163" w:rsidRDefault="00000000">
            <w:pPr>
              <w:spacing w:before="40" w:after="40"/>
            </w:pPr>
            <w:r>
              <w:rPr>
                <w:sz w:val="21"/>
              </w:rPr>
              <w:t>PD-001</w:t>
            </w:r>
            <w:r>
              <w:rPr>
                <w:sz w:val="21"/>
              </w:rPr>
              <w:t>（下发）、</w:t>
            </w:r>
            <w:r>
              <w:rPr>
                <w:sz w:val="21"/>
              </w:rPr>
              <w:t>PD-002</w:t>
            </w:r>
            <w:r>
              <w:rPr>
                <w:sz w:val="21"/>
              </w:rPr>
              <w:t>、</w:t>
            </w:r>
            <w:r>
              <w:rPr>
                <w:sz w:val="21"/>
              </w:rPr>
              <w:t>PD-003</w:t>
            </w:r>
            <w:r>
              <w:rPr>
                <w:sz w:val="21"/>
              </w:rPr>
              <w:t>、</w:t>
            </w:r>
            <w:r>
              <w:rPr>
                <w:sz w:val="21"/>
              </w:rPr>
              <w:t>PD-006</w:t>
            </w:r>
          </w:p>
        </w:tc>
      </w:tr>
      <w:tr w:rsidR="00813163" w14:paraId="15F5C131" w14:textId="77777777">
        <w:trPr>
          <w:jc w:val="center"/>
        </w:trPr>
        <w:tc>
          <w:tcPr>
            <w:tcW w:w="2835" w:type="dxa"/>
          </w:tcPr>
          <w:p w14:paraId="1F51A539" w14:textId="77777777" w:rsidR="00813163" w:rsidRDefault="00000000">
            <w:pPr>
              <w:spacing w:before="40" w:after="40"/>
            </w:pPr>
            <w:r>
              <w:rPr>
                <w:sz w:val="21"/>
              </w:rPr>
              <w:t xml:space="preserve">pki_identity.conf / </w:t>
            </w:r>
            <w:r>
              <w:rPr>
                <w:sz w:val="21"/>
              </w:rPr>
              <w:t>握手</w:t>
            </w:r>
            <w:r>
              <w:rPr>
                <w:sz w:val="21"/>
              </w:rPr>
              <w:t xml:space="preserve"> conf</w:t>
            </w:r>
          </w:p>
        </w:tc>
        <w:tc>
          <w:tcPr>
            <w:tcW w:w="6236" w:type="dxa"/>
          </w:tcPr>
          <w:p w14:paraId="1A3C4A29" w14:textId="77777777" w:rsidR="00813163" w:rsidRDefault="00000000">
            <w:pPr>
              <w:spacing w:before="40" w:after="40"/>
            </w:pPr>
            <w:r>
              <w:rPr>
                <w:sz w:val="21"/>
              </w:rPr>
              <w:t>PD-001</w:t>
            </w:r>
            <w:r>
              <w:rPr>
                <w:sz w:val="21"/>
              </w:rPr>
              <w:t>、</w:t>
            </w:r>
            <w:r>
              <w:rPr>
                <w:sz w:val="21"/>
              </w:rPr>
              <w:t>PD-006</w:t>
            </w:r>
          </w:p>
        </w:tc>
      </w:tr>
    </w:tbl>
    <w:p w14:paraId="1001346B" w14:textId="77777777" w:rsidR="00813163" w:rsidRDefault="00813163"/>
    <w:p w14:paraId="1944A884" w14:textId="77777777" w:rsidR="00813163" w:rsidRDefault="00000000">
      <w:pPr>
        <w:pStyle w:val="21"/>
        <w:spacing w:before="240" w:after="120"/>
      </w:pPr>
      <w:bookmarkStart w:id="39" w:name="_Toc235523376"/>
      <w:r>
        <w:rPr>
          <w:rFonts w:ascii="黑体" w:eastAsia="黑体" w:hAnsi="黑体"/>
          <w:sz w:val="28"/>
        </w:rPr>
        <w:t>3.9 可配置设计</w:t>
      </w:r>
      <w:bookmarkEnd w:id="39"/>
    </w:p>
    <w:p w14:paraId="7A0199E7" w14:textId="77777777" w:rsidR="00813163" w:rsidRDefault="00000000">
      <w:pPr>
        <w:spacing w:after="120" w:line="360" w:lineRule="auto"/>
        <w:ind w:firstLine="420"/>
        <w:rPr>
          <w:lang w:eastAsia="zh-CN"/>
        </w:rPr>
      </w:pPr>
      <w:r>
        <w:rPr>
          <w:lang w:eastAsia="zh-CN"/>
        </w:rPr>
        <w:t>算法组合通过编译期配置绑定，运行时仅配置拓扑与密钥材料。构建侧典型变量包括：</w:t>
      </w:r>
    </w:p>
    <w:p w14:paraId="2A7A3DD6" w14:textId="3F17C090" w:rsidR="00813163" w:rsidRDefault="00000000">
      <w:pPr>
        <w:spacing w:before="60"/>
        <w:jc w:val="center"/>
        <w:rPr>
          <w:rFonts w:hint="eastAsia"/>
          <w:lang w:eastAsia="zh-CN"/>
        </w:rPr>
      </w:pPr>
      <w:r>
        <w:rPr>
          <w:b/>
          <w:sz w:val="21"/>
          <w:lang w:eastAsia="zh-CN"/>
        </w:rPr>
        <w:t>表</w:t>
      </w:r>
      <w:r>
        <w:rPr>
          <w:b/>
          <w:sz w:val="21"/>
          <w:lang w:eastAsia="zh-CN"/>
        </w:rPr>
        <w:t xml:space="preserve"> 3-12 </w:t>
      </w:r>
      <w:r>
        <w:rPr>
          <w:b/>
          <w:sz w:val="21"/>
          <w:lang w:eastAsia="zh-CN"/>
        </w:rPr>
        <w:t>编译期配置项</w:t>
      </w:r>
    </w:p>
    <w:tbl>
      <w:tblPr>
        <w:tblStyle w:val="aff1"/>
        <w:tblW w:w="0" w:type="auto"/>
        <w:jc w:val="center"/>
        <w:tblLook w:val="04A0" w:firstRow="1" w:lastRow="0" w:firstColumn="1" w:lastColumn="0" w:noHBand="0" w:noVBand="1"/>
      </w:tblPr>
      <w:tblGrid>
        <w:gridCol w:w="3320"/>
        <w:gridCol w:w="2464"/>
        <w:gridCol w:w="3504"/>
      </w:tblGrid>
      <w:tr w:rsidR="00813163" w14:paraId="0E7A722F" w14:textId="77777777">
        <w:trPr>
          <w:jc w:val="center"/>
        </w:trPr>
        <w:tc>
          <w:tcPr>
            <w:tcW w:w="2835" w:type="dxa"/>
          </w:tcPr>
          <w:p w14:paraId="2EA30B97" w14:textId="77777777" w:rsidR="00813163" w:rsidRDefault="00000000">
            <w:pPr>
              <w:spacing w:before="40" w:after="40"/>
            </w:pPr>
            <w:proofErr w:type="spellStart"/>
            <w:r>
              <w:rPr>
                <w:b/>
                <w:sz w:val="21"/>
              </w:rPr>
              <w:t>配置项</w:t>
            </w:r>
            <w:proofErr w:type="spellEnd"/>
          </w:p>
        </w:tc>
        <w:tc>
          <w:tcPr>
            <w:tcW w:w="2551" w:type="dxa"/>
          </w:tcPr>
          <w:p w14:paraId="40007952" w14:textId="77777777" w:rsidR="00813163" w:rsidRDefault="00000000">
            <w:pPr>
              <w:spacing w:before="40" w:after="40"/>
            </w:pPr>
            <w:r>
              <w:rPr>
                <w:b/>
                <w:sz w:val="21"/>
              </w:rPr>
              <w:t>取值示例</w:t>
            </w:r>
          </w:p>
        </w:tc>
        <w:tc>
          <w:tcPr>
            <w:tcW w:w="3685" w:type="dxa"/>
          </w:tcPr>
          <w:p w14:paraId="6D3B13FB" w14:textId="77777777" w:rsidR="00813163" w:rsidRDefault="00000000">
            <w:pPr>
              <w:spacing w:before="40" w:after="40"/>
            </w:pPr>
            <w:r>
              <w:rPr>
                <w:b/>
                <w:sz w:val="21"/>
              </w:rPr>
              <w:t>作用</w:t>
            </w:r>
          </w:p>
        </w:tc>
      </w:tr>
      <w:tr w:rsidR="00813163" w14:paraId="78D1C9DA" w14:textId="77777777">
        <w:trPr>
          <w:jc w:val="center"/>
        </w:trPr>
        <w:tc>
          <w:tcPr>
            <w:tcW w:w="2835" w:type="dxa"/>
          </w:tcPr>
          <w:p w14:paraId="0A7B1B11" w14:textId="77777777" w:rsidR="00813163" w:rsidRDefault="00000000">
            <w:pPr>
              <w:spacing w:before="40" w:after="40"/>
            </w:pPr>
            <w:r>
              <w:rPr>
                <w:sz w:val="21"/>
              </w:rPr>
              <w:t>STATIC_KEM</w:t>
            </w:r>
          </w:p>
        </w:tc>
        <w:tc>
          <w:tcPr>
            <w:tcW w:w="2551" w:type="dxa"/>
          </w:tcPr>
          <w:p w14:paraId="2FCA122D" w14:textId="77777777" w:rsidR="00813163" w:rsidRDefault="00000000">
            <w:pPr>
              <w:spacing w:before="40" w:after="40"/>
            </w:pPr>
            <w:r>
              <w:rPr>
                <w:sz w:val="21"/>
              </w:rPr>
              <w:t>mlkem512 / mlkem768</w:t>
            </w:r>
          </w:p>
        </w:tc>
        <w:tc>
          <w:tcPr>
            <w:tcW w:w="3685" w:type="dxa"/>
          </w:tcPr>
          <w:p w14:paraId="76280842" w14:textId="77777777" w:rsidR="00813163" w:rsidRDefault="00000000">
            <w:pPr>
              <w:spacing w:before="40" w:after="40"/>
              <w:rPr>
                <w:lang w:eastAsia="zh-CN"/>
              </w:rPr>
            </w:pPr>
            <w:r>
              <w:rPr>
                <w:sz w:val="21"/>
                <w:lang w:eastAsia="zh-CN"/>
              </w:rPr>
              <w:t>静态身份</w:t>
            </w:r>
            <w:r>
              <w:rPr>
                <w:sz w:val="21"/>
                <w:lang w:eastAsia="zh-CN"/>
              </w:rPr>
              <w:t xml:space="preserve"> KEM </w:t>
            </w:r>
            <w:r>
              <w:rPr>
                <w:sz w:val="21"/>
                <w:lang w:eastAsia="zh-CN"/>
              </w:rPr>
              <w:t>参数级别</w:t>
            </w:r>
          </w:p>
        </w:tc>
      </w:tr>
      <w:tr w:rsidR="00813163" w14:paraId="3A4ED7DB" w14:textId="77777777">
        <w:trPr>
          <w:jc w:val="center"/>
        </w:trPr>
        <w:tc>
          <w:tcPr>
            <w:tcW w:w="2835" w:type="dxa"/>
          </w:tcPr>
          <w:p w14:paraId="2339B665" w14:textId="77777777" w:rsidR="00813163" w:rsidRDefault="00000000">
            <w:pPr>
              <w:spacing w:before="40" w:after="40"/>
            </w:pPr>
            <w:r>
              <w:rPr>
                <w:sz w:val="21"/>
              </w:rPr>
              <w:t>EPHEMERAL_KEM</w:t>
            </w:r>
          </w:p>
        </w:tc>
        <w:tc>
          <w:tcPr>
            <w:tcW w:w="2551" w:type="dxa"/>
          </w:tcPr>
          <w:p w14:paraId="78170074" w14:textId="77777777" w:rsidR="00813163" w:rsidRDefault="00000000">
            <w:pPr>
              <w:spacing w:before="40" w:after="40"/>
            </w:pPr>
            <w:r>
              <w:rPr>
                <w:sz w:val="21"/>
              </w:rPr>
              <w:t>mlkem512 / mlkem768</w:t>
            </w:r>
          </w:p>
        </w:tc>
        <w:tc>
          <w:tcPr>
            <w:tcW w:w="3685" w:type="dxa"/>
          </w:tcPr>
          <w:p w14:paraId="25795216" w14:textId="77777777" w:rsidR="00813163" w:rsidRDefault="00000000">
            <w:pPr>
              <w:spacing w:before="40" w:after="40"/>
              <w:rPr>
                <w:lang w:eastAsia="zh-CN"/>
              </w:rPr>
            </w:pPr>
            <w:r>
              <w:rPr>
                <w:sz w:val="21"/>
                <w:lang w:eastAsia="zh-CN"/>
              </w:rPr>
              <w:t>临时会话</w:t>
            </w:r>
            <w:r>
              <w:rPr>
                <w:sz w:val="21"/>
                <w:lang w:eastAsia="zh-CN"/>
              </w:rPr>
              <w:t xml:space="preserve"> KEM </w:t>
            </w:r>
            <w:r>
              <w:rPr>
                <w:sz w:val="21"/>
                <w:lang w:eastAsia="zh-CN"/>
              </w:rPr>
              <w:t>参数级别</w:t>
            </w:r>
          </w:p>
        </w:tc>
      </w:tr>
      <w:tr w:rsidR="00813163" w14:paraId="115A7863" w14:textId="77777777">
        <w:trPr>
          <w:jc w:val="center"/>
        </w:trPr>
        <w:tc>
          <w:tcPr>
            <w:tcW w:w="2835" w:type="dxa"/>
          </w:tcPr>
          <w:p w14:paraId="7DBBB96E" w14:textId="77777777" w:rsidR="00813163" w:rsidRDefault="00000000">
            <w:pPr>
              <w:spacing w:before="40" w:after="40"/>
            </w:pPr>
            <w:r>
              <w:rPr>
                <w:sz w:val="21"/>
              </w:rPr>
              <w:t>AEAD</w:t>
            </w:r>
          </w:p>
        </w:tc>
        <w:tc>
          <w:tcPr>
            <w:tcW w:w="2551" w:type="dxa"/>
          </w:tcPr>
          <w:p w14:paraId="25C5BF1A" w14:textId="77777777" w:rsidR="00813163" w:rsidRDefault="00000000">
            <w:pPr>
              <w:spacing w:before="40" w:after="40"/>
            </w:pPr>
            <w:r>
              <w:rPr>
                <w:sz w:val="21"/>
              </w:rPr>
              <w:t>SM4GCM</w:t>
            </w:r>
          </w:p>
        </w:tc>
        <w:tc>
          <w:tcPr>
            <w:tcW w:w="3685" w:type="dxa"/>
          </w:tcPr>
          <w:p w14:paraId="2E4111F4" w14:textId="77777777" w:rsidR="00813163" w:rsidRDefault="00000000">
            <w:pPr>
              <w:spacing w:before="40" w:after="40"/>
            </w:pPr>
            <w:r>
              <w:rPr>
                <w:sz w:val="21"/>
              </w:rPr>
              <w:t>认证加密算法</w:t>
            </w:r>
          </w:p>
        </w:tc>
      </w:tr>
      <w:tr w:rsidR="00813163" w14:paraId="345F550F" w14:textId="77777777">
        <w:trPr>
          <w:jc w:val="center"/>
        </w:trPr>
        <w:tc>
          <w:tcPr>
            <w:tcW w:w="2835" w:type="dxa"/>
          </w:tcPr>
          <w:p w14:paraId="56C93106" w14:textId="77777777" w:rsidR="00813163" w:rsidRDefault="00000000">
            <w:pPr>
              <w:spacing w:before="40" w:after="40"/>
            </w:pPr>
            <w:r>
              <w:rPr>
                <w:sz w:val="21"/>
              </w:rPr>
              <w:t>HASH</w:t>
            </w:r>
          </w:p>
        </w:tc>
        <w:tc>
          <w:tcPr>
            <w:tcW w:w="2551" w:type="dxa"/>
          </w:tcPr>
          <w:p w14:paraId="7F6AA2D2" w14:textId="77777777" w:rsidR="00813163" w:rsidRDefault="00000000">
            <w:pPr>
              <w:spacing w:before="40" w:after="40"/>
            </w:pPr>
            <w:r>
              <w:rPr>
                <w:sz w:val="21"/>
              </w:rPr>
              <w:t>SM3</w:t>
            </w:r>
          </w:p>
        </w:tc>
        <w:tc>
          <w:tcPr>
            <w:tcW w:w="3685" w:type="dxa"/>
          </w:tcPr>
          <w:p w14:paraId="38F544DB" w14:textId="77777777" w:rsidR="00813163" w:rsidRDefault="00000000">
            <w:pPr>
              <w:spacing w:before="40" w:after="40"/>
            </w:pPr>
            <w:r>
              <w:rPr>
                <w:sz w:val="21"/>
              </w:rPr>
              <w:t>哈希与派生算法</w:t>
            </w:r>
          </w:p>
        </w:tc>
      </w:tr>
      <w:tr w:rsidR="00813163" w14:paraId="5E9F220C" w14:textId="77777777">
        <w:trPr>
          <w:jc w:val="center"/>
        </w:trPr>
        <w:tc>
          <w:tcPr>
            <w:tcW w:w="2835" w:type="dxa"/>
          </w:tcPr>
          <w:p w14:paraId="484EEF93" w14:textId="77777777" w:rsidR="00813163" w:rsidRDefault="00000000">
            <w:pPr>
              <w:spacing w:before="40" w:after="40"/>
            </w:pPr>
            <w:r>
              <w:rPr>
                <w:sz w:val="21"/>
              </w:rPr>
              <w:t>APP_LAYER_FRAGMENTATION</w:t>
            </w:r>
          </w:p>
        </w:tc>
        <w:tc>
          <w:tcPr>
            <w:tcW w:w="2551" w:type="dxa"/>
          </w:tcPr>
          <w:p w14:paraId="1749AD0D" w14:textId="77777777" w:rsidR="00813163" w:rsidRDefault="00000000">
            <w:pPr>
              <w:spacing w:before="40" w:after="40"/>
            </w:pPr>
            <w:r>
              <w:rPr>
                <w:sz w:val="21"/>
              </w:rPr>
              <w:t>auto / 1 / 0</w:t>
            </w:r>
          </w:p>
        </w:tc>
        <w:tc>
          <w:tcPr>
            <w:tcW w:w="3685" w:type="dxa"/>
          </w:tcPr>
          <w:p w14:paraId="00808C9D" w14:textId="77777777" w:rsidR="00813163" w:rsidRDefault="00000000">
            <w:pPr>
              <w:spacing w:before="40" w:after="40"/>
              <w:rPr>
                <w:lang w:eastAsia="zh-CN"/>
              </w:rPr>
            </w:pPr>
            <w:r>
              <w:rPr>
                <w:sz w:val="21"/>
                <w:lang w:eastAsia="zh-CN"/>
              </w:rPr>
              <w:t>超</w:t>
            </w:r>
            <w:r>
              <w:rPr>
                <w:sz w:val="21"/>
                <w:lang w:eastAsia="zh-CN"/>
              </w:rPr>
              <w:t xml:space="preserve"> MTU </w:t>
            </w:r>
            <w:r>
              <w:rPr>
                <w:sz w:val="21"/>
                <w:lang w:eastAsia="zh-CN"/>
              </w:rPr>
              <w:t>握手是否启用应用层分片</w:t>
            </w:r>
          </w:p>
        </w:tc>
      </w:tr>
      <w:tr w:rsidR="00813163" w14:paraId="20FB3CBF" w14:textId="77777777">
        <w:trPr>
          <w:jc w:val="center"/>
        </w:trPr>
        <w:tc>
          <w:tcPr>
            <w:tcW w:w="2835" w:type="dxa"/>
          </w:tcPr>
          <w:p w14:paraId="19EA1D59" w14:textId="77777777" w:rsidR="00813163" w:rsidRDefault="00000000">
            <w:pPr>
              <w:spacing w:before="40" w:after="40"/>
            </w:pPr>
            <w:r>
              <w:rPr>
                <w:sz w:val="21"/>
              </w:rPr>
              <w:t>NOISE_HANDSHAKE_NAME</w:t>
            </w:r>
          </w:p>
        </w:tc>
        <w:tc>
          <w:tcPr>
            <w:tcW w:w="2551" w:type="dxa"/>
          </w:tcPr>
          <w:p w14:paraId="4574AF5B" w14:textId="77777777" w:rsidR="00813163" w:rsidRDefault="00000000">
            <w:pPr>
              <w:spacing w:before="40" w:after="40"/>
            </w:pPr>
            <w:r>
              <w:rPr>
                <w:sz w:val="21"/>
              </w:rPr>
              <w:t>套件标识字符串</w:t>
            </w:r>
          </w:p>
        </w:tc>
        <w:tc>
          <w:tcPr>
            <w:tcW w:w="3685" w:type="dxa"/>
          </w:tcPr>
          <w:p w14:paraId="28780F9A" w14:textId="77777777" w:rsidR="00813163" w:rsidRDefault="00000000">
            <w:pPr>
              <w:spacing w:before="40" w:after="40"/>
              <w:rPr>
                <w:lang w:eastAsia="zh-CN"/>
              </w:rPr>
            </w:pPr>
            <w:r>
              <w:rPr>
                <w:sz w:val="21"/>
                <w:lang w:eastAsia="zh-CN"/>
              </w:rPr>
              <w:t>握手身份标签，写入模块</w:t>
            </w:r>
          </w:p>
        </w:tc>
      </w:tr>
    </w:tbl>
    <w:p w14:paraId="61562EE5" w14:textId="77777777" w:rsidR="00813163" w:rsidRDefault="00813163">
      <w:pPr>
        <w:rPr>
          <w:lang w:eastAsia="zh-CN"/>
        </w:rPr>
      </w:pPr>
    </w:p>
    <w:p w14:paraId="4251FA48" w14:textId="64BEA64E" w:rsidR="00813163" w:rsidRDefault="00000000">
      <w:pPr>
        <w:spacing w:after="120" w:line="360" w:lineRule="auto"/>
        <w:ind w:firstLine="420"/>
        <w:rPr>
          <w:lang w:eastAsia="zh-CN"/>
        </w:rPr>
      </w:pPr>
      <w:r>
        <w:rPr>
          <w:lang w:eastAsia="zh-CN"/>
        </w:rPr>
        <w:t>运行时可配置项见</w:t>
      </w:r>
      <w:r>
        <w:rPr>
          <w:lang w:eastAsia="zh-CN"/>
        </w:rPr>
        <w:t xml:space="preserve"> 3.7.1</w:t>
      </w:r>
      <w:r>
        <w:rPr>
          <w:lang w:eastAsia="zh-CN"/>
        </w:rPr>
        <w:t>：接口地址、监听端口、</w:t>
      </w:r>
      <w:r>
        <w:rPr>
          <w:lang w:eastAsia="zh-CN"/>
        </w:rPr>
        <w:t xml:space="preserve">Peer </w:t>
      </w:r>
      <w:r>
        <w:rPr>
          <w:lang w:eastAsia="zh-CN"/>
        </w:rPr>
        <w:t>公</w:t>
      </w:r>
      <w:proofErr w:type="gramStart"/>
      <w:r>
        <w:rPr>
          <w:lang w:eastAsia="zh-CN"/>
        </w:rPr>
        <w:t>钥</w:t>
      </w:r>
      <w:proofErr w:type="gramEnd"/>
      <w:r>
        <w:rPr>
          <w:lang w:eastAsia="zh-CN"/>
        </w:rPr>
        <w:t>、</w:t>
      </w:r>
      <w:r>
        <w:rPr>
          <w:lang w:eastAsia="zh-CN"/>
        </w:rPr>
        <w:t>Endpoint</w:t>
      </w:r>
      <w:r>
        <w:rPr>
          <w:lang w:eastAsia="zh-CN"/>
        </w:rPr>
        <w:t>、</w:t>
      </w:r>
      <w:proofErr w:type="spellStart"/>
      <w:r>
        <w:rPr>
          <w:lang w:eastAsia="zh-CN"/>
        </w:rPr>
        <w:t>AllowedIPs</w:t>
      </w:r>
      <w:proofErr w:type="spellEnd"/>
      <w:r>
        <w:rPr>
          <w:lang w:eastAsia="zh-CN"/>
        </w:rPr>
        <w:t>等。通信双方必须使用同一编译套件，否则握手失败。</w:t>
      </w:r>
    </w:p>
    <w:p w14:paraId="5DFB75FE" w14:textId="77777777" w:rsidR="00813163" w:rsidRDefault="00000000">
      <w:pPr>
        <w:pStyle w:val="21"/>
        <w:spacing w:before="240" w:after="120"/>
        <w:rPr>
          <w:lang w:eastAsia="zh-CN"/>
        </w:rPr>
      </w:pPr>
      <w:bookmarkStart w:id="40" w:name="_Toc235523377"/>
      <w:r>
        <w:rPr>
          <w:rFonts w:ascii="黑体" w:eastAsia="黑体" w:hAnsi="黑体"/>
          <w:sz w:val="28"/>
          <w:lang w:eastAsia="zh-CN"/>
        </w:rPr>
        <w:lastRenderedPageBreak/>
        <w:t>3.10 可测试性、维护/升级设计</w:t>
      </w:r>
      <w:bookmarkEnd w:id="40"/>
    </w:p>
    <w:p w14:paraId="12EA8950" w14:textId="77777777" w:rsidR="00813163" w:rsidRDefault="00000000">
      <w:pPr>
        <w:spacing w:after="120" w:line="360" w:lineRule="auto"/>
        <w:ind w:firstLine="420"/>
        <w:rPr>
          <w:lang w:eastAsia="zh-CN"/>
        </w:rPr>
      </w:pPr>
      <w:r>
        <w:rPr>
          <w:lang w:eastAsia="zh-CN"/>
        </w:rPr>
        <w:t>（</w:t>
      </w:r>
      <w:r>
        <w:rPr>
          <w:lang w:eastAsia="zh-CN"/>
        </w:rPr>
        <w:t>1</w:t>
      </w:r>
      <w:r>
        <w:rPr>
          <w:lang w:eastAsia="zh-CN"/>
        </w:rPr>
        <w:t>）可测试性：提供按套件构建的实验目录、网络命名空间编排脚本与功能</w:t>
      </w:r>
      <w:r>
        <w:rPr>
          <w:lang w:eastAsia="zh-CN"/>
        </w:rPr>
        <w:t>/</w:t>
      </w:r>
      <w:r>
        <w:rPr>
          <w:lang w:eastAsia="zh-CN"/>
        </w:rPr>
        <w:t>性能测试入口，便于在隔离环境验证握手与连通性；内核日志可输出握手关键事件便于定位。</w:t>
      </w:r>
    </w:p>
    <w:p w14:paraId="4AA27517" w14:textId="77777777" w:rsidR="00813163" w:rsidRDefault="00000000">
      <w:pPr>
        <w:spacing w:after="120" w:line="360" w:lineRule="auto"/>
        <w:ind w:firstLine="420"/>
        <w:rPr>
          <w:lang w:eastAsia="zh-CN"/>
        </w:rPr>
      </w:pPr>
      <w:r>
        <w:rPr>
          <w:lang w:eastAsia="zh-CN"/>
        </w:rPr>
        <w:t>（</w:t>
      </w:r>
      <w:r>
        <w:rPr>
          <w:lang w:eastAsia="zh-CN"/>
        </w:rPr>
        <w:t>2</w:t>
      </w:r>
      <w:r>
        <w:rPr>
          <w:lang w:eastAsia="zh-CN"/>
        </w:rPr>
        <w:t>）维护</w:t>
      </w:r>
      <w:r>
        <w:rPr>
          <w:lang w:eastAsia="zh-CN"/>
        </w:rPr>
        <w:t>/</w:t>
      </w:r>
      <w:r>
        <w:rPr>
          <w:lang w:eastAsia="zh-CN"/>
        </w:rPr>
        <w:t>升级：算法升级通过重新编译</w:t>
      </w:r>
      <w:proofErr w:type="gramStart"/>
      <w:r>
        <w:rPr>
          <w:lang w:eastAsia="zh-CN"/>
        </w:rPr>
        <w:t>并整体</w:t>
      </w:r>
      <w:proofErr w:type="gramEnd"/>
      <w:r>
        <w:rPr>
          <w:lang w:eastAsia="zh-CN"/>
        </w:rPr>
        <w:t>替换内核模块与用户</w:t>
      </w:r>
      <w:proofErr w:type="gramStart"/>
      <w:r>
        <w:rPr>
          <w:lang w:eastAsia="zh-CN"/>
        </w:rPr>
        <w:t>态工具</w:t>
      </w:r>
      <w:proofErr w:type="gramEnd"/>
      <w:r>
        <w:rPr>
          <w:lang w:eastAsia="zh-CN"/>
        </w:rPr>
        <w:t>完成；配置文件字段保持稳定，降低运维迁移成本；套件元数据写入实验目录便于追溯构建参数。</w:t>
      </w:r>
    </w:p>
    <w:p w14:paraId="5572C194" w14:textId="77777777" w:rsidR="00813163" w:rsidRDefault="00000000">
      <w:pPr>
        <w:pStyle w:val="21"/>
        <w:spacing w:before="240" w:after="120"/>
        <w:rPr>
          <w:lang w:eastAsia="zh-CN"/>
        </w:rPr>
      </w:pPr>
      <w:bookmarkStart w:id="41" w:name="_Toc235523378"/>
      <w:r>
        <w:rPr>
          <w:rFonts w:ascii="黑体" w:eastAsia="黑体" w:hAnsi="黑体"/>
          <w:sz w:val="28"/>
          <w:lang w:eastAsia="zh-CN"/>
        </w:rPr>
        <w:t>3.11 前期工作计划</w:t>
      </w:r>
      <w:bookmarkEnd w:id="41"/>
    </w:p>
    <w:p w14:paraId="2E793CE2" w14:textId="77777777" w:rsidR="00813163" w:rsidRDefault="00000000">
      <w:pPr>
        <w:spacing w:after="120" w:line="360" w:lineRule="auto"/>
        <w:ind w:firstLine="420"/>
        <w:rPr>
          <w:lang w:eastAsia="zh-CN"/>
        </w:rPr>
      </w:pPr>
      <w:r>
        <w:rPr>
          <w:lang w:eastAsia="zh-CN"/>
        </w:rPr>
        <w:t>前期工作按交付物划分四个阶段，侧重方案落地与可验证原型，不包含日常开发过程记录。</w:t>
      </w:r>
    </w:p>
    <w:p w14:paraId="7C217613" w14:textId="77777777" w:rsidR="00813163" w:rsidRDefault="00000000">
      <w:pPr>
        <w:spacing w:before="60"/>
        <w:jc w:val="center"/>
      </w:pPr>
      <w:r>
        <w:rPr>
          <w:b/>
          <w:sz w:val="21"/>
        </w:rPr>
        <w:t>表</w:t>
      </w:r>
      <w:r>
        <w:rPr>
          <w:b/>
          <w:sz w:val="21"/>
        </w:rPr>
        <w:t xml:space="preserve"> 3-13 </w:t>
      </w:r>
      <w:proofErr w:type="spellStart"/>
      <w:r>
        <w:rPr>
          <w:b/>
          <w:sz w:val="21"/>
        </w:rPr>
        <w:t>前期工作计划</w:t>
      </w:r>
      <w:proofErr w:type="spellEnd"/>
    </w:p>
    <w:tbl>
      <w:tblPr>
        <w:tblStyle w:val="aff1"/>
        <w:tblW w:w="0" w:type="auto"/>
        <w:jc w:val="center"/>
        <w:tblLook w:val="04A0" w:firstRow="1" w:lastRow="0" w:firstColumn="1" w:lastColumn="0" w:noHBand="0" w:noVBand="1"/>
      </w:tblPr>
      <w:tblGrid>
        <w:gridCol w:w="1587"/>
        <w:gridCol w:w="2551"/>
        <w:gridCol w:w="2381"/>
        <w:gridCol w:w="2551"/>
      </w:tblGrid>
      <w:tr w:rsidR="00813163" w14:paraId="757C0DA0" w14:textId="77777777">
        <w:trPr>
          <w:jc w:val="center"/>
        </w:trPr>
        <w:tc>
          <w:tcPr>
            <w:tcW w:w="1587" w:type="dxa"/>
          </w:tcPr>
          <w:p w14:paraId="2ABBBE26" w14:textId="77777777" w:rsidR="00813163" w:rsidRDefault="00000000">
            <w:pPr>
              <w:spacing w:before="40" w:after="40"/>
            </w:pPr>
            <w:r>
              <w:rPr>
                <w:b/>
                <w:sz w:val="21"/>
              </w:rPr>
              <w:t>阶段</w:t>
            </w:r>
          </w:p>
        </w:tc>
        <w:tc>
          <w:tcPr>
            <w:tcW w:w="2551" w:type="dxa"/>
          </w:tcPr>
          <w:p w14:paraId="7F7A8C65" w14:textId="77777777" w:rsidR="00813163" w:rsidRDefault="00000000">
            <w:pPr>
              <w:spacing w:before="40" w:after="40"/>
            </w:pPr>
            <w:r>
              <w:rPr>
                <w:b/>
                <w:sz w:val="21"/>
              </w:rPr>
              <w:t>主要工作</w:t>
            </w:r>
          </w:p>
        </w:tc>
        <w:tc>
          <w:tcPr>
            <w:tcW w:w="2381" w:type="dxa"/>
          </w:tcPr>
          <w:p w14:paraId="1B6901AB" w14:textId="77777777" w:rsidR="00813163" w:rsidRDefault="00000000">
            <w:pPr>
              <w:spacing w:before="40" w:after="40"/>
            </w:pPr>
            <w:r>
              <w:rPr>
                <w:b/>
                <w:sz w:val="21"/>
              </w:rPr>
              <w:t>交付物</w:t>
            </w:r>
          </w:p>
        </w:tc>
        <w:tc>
          <w:tcPr>
            <w:tcW w:w="2551" w:type="dxa"/>
          </w:tcPr>
          <w:p w14:paraId="2671C414" w14:textId="77777777" w:rsidR="00813163" w:rsidRDefault="00000000">
            <w:pPr>
              <w:spacing w:before="40" w:after="40"/>
            </w:pPr>
            <w:r>
              <w:rPr>
                <w:b/>
                <w:sz w:val="21"/>
              </w:rPr>
              <w:t>完成标志</w:t>
            </w:r>
          </w:p>
        </w:tc>
      </w:tr>
      <w:tr w:rsidR="00813163" w14:paraId="7C460F8C" w14:textId="77777777">
        <w:trPr>
          <w:jc w:val="center"/>
        </w:trPr>
        <w:tc>
          <w:tcPr>
            <w:tcW w:w="1587" w:type="dxa"/>
          </w:tcPr>
          <w:p w14:paraId="3323B594" w14:textId="77777777" w:rsidR="00813163" w:rsidRDefault="00000000">
            <w:pPr>
              <w:spacing w:before="40" w:after="40"/>
              <w:rPr>
                <w:lang w:eastAsia="zh-CN"/>
              </w:rPr>
            </w:pPr>
            <w:r>
              <w:rPr>
                <w:sz w:val="21"/>
                <w:lang w:eastAsia="zh-CN"/>
              </w:rPr>
              <w:t>阶段</w:t>
            </w:r>
            <w:proofErr w:type="gramStart"/>
            <w:r>
              <w:rPr>
                <w:sz w:val="21"/>
                <w:lang w:eastAsia="zh-CN"/>
              </w:rPr>
              <w:t>一</w:t>
            </w:r>
            <w:proofErr w:type="gramEnd"/>
            <w:r>
              <w:rPr>
                <w:sz w:val="21"/>
                <w:lang w:eastAsia="zh-CN"/>
              </w:rPr>
              <w:br/>
            </w:r>
            <w:r>
              <w:rPr>
                <w:sz w:val="21"/>
                <w:lang w:eastAsia="zh-CN"/>
              </w:rPr>
              <w:t>协议与报文定稿</w:t>
            </w:r>
          </w:p>
        </w:tc>
        <w:tc>
          <w:tcPr>
            <w:tcW w:w="2551" w:type="dxa"/>
          </w:tcPr>
          <w:p w14:paraId="7BF9AB61" w14:textId="77777777" w:rsidR="00813163" w:rsidRDefault="00000000">
            <w:pPr>
              <w:spacing w:before="40" w:after="40"/>
            </w:pPr>
            <w:r>
              <w:rPr>
                <w:sz w:val="21"/>
              </w:rPr>
              <w:t>确定基准套件（</w:t>
            </w:r>
            <w:r>
              <w:rPr>
                <w:sz w:val="21"/>
              </w:rPr>
              <w:t>ML-KEM+SM4-GCM+SM3</w:t>
            </w:r>
            <w:r>
              <w:rPr>
                <w:sz w:val="21"/>
              </w:rPr>
              <w:t>）；</w:t>
            </w:r>
            <w:proofErr w:type="spellStart"/>
            <w:r>
              <w:rPr>
                <w:sz w:val="21"/>
              </w:rPr>
              <w:t>冻结握手报文与状态机语义；明确分片与</w:t>
            </w:r>
            <w:proofErr w:type="spellEnd"/>
            <w:r>
              <w:rPr>
                <w:sz w:val="21"/>
              </w:rPr>
              <w:t xml:space="preserve"> Cookie </w:t>
            </w:r>
            <w:proofErr w:type="spellStart"/>
            <w:r>
              <w:rPr>
                <w:sz w:val="21"/>
              </w:rPr>
              <w:t>边界</w:t>
            </w:r>
            <w:proofErr w:type="spellEnd"/>
          </w:p>
        </w:tc>
        <w:tc>
          <w:tcPr>
            <w:tcW w:w="2381" w:type="dxa"/>
          </w:tcPr>
          <w:p w14:paraId="3430A66B" w14:textId="77777777" w:rsidR="00813163" w:rsidRDefault="00000000">
            <w:pPr>
              <w:spacing w:before="40" w:after="40"/>
              <w:rPr>
                <w:lang w:eastAsia="zh-CN"/>
              </w:rPr>
            </w:pPr>
            <w:r>
              <w:rPr>
                <w:sz w:val="21"/>
                <w:lang w:eastAsia="zh-CN"/>
              </w:rPr>
              <w:t>握手规范、报文结构说明、套件命名规则</w:t>
            </w:r>
          </w:p>
        </w:tc>
        <w:tc>
          <w:tcPr>
            <w:tcW w:w="2551" w:type="dxa"/>
          </w:tcPr>
          <w:p w14:paraId="496D2C37" w14:textId="77777777" w:rsidR="00813163" w:rsidRDefault="00000000">
            <w:pPr>
              <w:spacing w:before="40" w:after="40"/>
              <w:rPr>
                <w:lang w:eastAsia="zh-CN"/>
              </w:rPr>
            </w:pPr>
            <w:r>
              <w:rPr>
                <w:sz w:val="21"/>
                <w:lang w:eastAsia="zh-CN"/>
              </w:rPr>
              <w:t>双方可依据规范</w:t>
            </w:r>
            <w:proofErr w:type="gramStart"/>
            <w:r>
              <w:rPr>
                <w:sz w:val="21"/>
                <w:lang w:eastAsia="zh-CN"/>
              </w:rPr>
              <w:t>独立实现</w:t>
            </w:r>
            <w:proofErr w:type="gramEnd"/>
            <w:r>
              <w:rPr>
                <w:sz w:val="21"/>
                <w:lang w:eastAsia="zh-CN"/>
              </w:rPr>
              <w:t>互通字段布局</w:t>
            </w:r>
          </w:p>
        </w:tc>
      </w:tr>
      <w:tr w:rsidR="00813163" w14:paraId="100DF108" w14:textId="77777777">
        <w:trPr>
          <w:jc w:val="center"/>
        </w:trPr>
        <w:tc>
          <w:tcPr>
            <w:tcW w:w="1587" w:type="dxa"/>
          </w:tcPr>
          <w:p w14:paraId="26CF5856" w14:textId="77777777" w:rsidR="00813163" w:rsidRDefault="00000000">
            <w:pPr>
              <w:spacing w:before="40" w:after="40"/>
              <w:rPr>
                <w:lang w:eastAsia="zh-CN"/>
              </w:rPr>
            </w:pPr>
            <w:r>
              <w:rPr>
                <w:sz w:val="21"/>
                <w:lang w:eastAsia="zh-CN"/>
              </w:rPr>
              <w:t>阶段二</w:t>
            </w:r>
            <w:r>
              <w:rPr>
                <w:sz w:val="21"/>
                <w:lang w:eastAsia="zh-CN"/>
              </w:rPr>
              <w:br/>
            </w:r>
            <w:r>
              <w:rPr>
                <w:sz w:val="21"/>
                <w:lang w:eastAsia="zh-CN"/>
              </w:rPr>
              <w:t>控制面</w:t>
            </w:r>
            <w:r>
              <w:rPr>
                <w:sz w:val="21"/>
                <w:lang w:eastAsia="zh-CN"/>
              </w:rPr>
              <w:t>/</w:t>
            </w:r>
            <w:r>
              <w:rPr>
                <w:sz w:val="21"/>
                <w:lang w:eastAsia="zh-CN"/>
              </w:rPr>
              <w:t>数据面原型</w:t>
            </w:r>
          </w:p>
        </w:tc>
        <w:tc>
          <w:tcPr>
            <w:tcW w:w="2551" w:type="dxa"/>
          </w:tcPr>
          <w:p w14:paraId="7B7C930F" w14:textId="77777777" w:rsidR="00813163" w:rsidRDefault="00000000">
            <w:pPr>
              <w:spacing w:before="40" w:after="40"/>
              <w:rPr>
                <w:lang w:eastAsia="zh-CN"/>
              </w:rPr>
            </w:pPr>
            <w:r>
              <w:rPr>
                <w:sz w:val="21"/>
                <w:lang w:eastAsia="zh-CN"/>
              </w:rPr>
              <w:t>内核态握手状态机、</w:t>
            </w:r>
            <w:r>
              <w:rPr>
                <w:sz w:val="21"/>
                <w:lang w:eastAsia="zh-CN"/>
              </w:rPr>
              <w:t>KEM/AEAD/</w:t>
            </w:r>
            <w:r>
              <w:rPr>
                <w:sz w:val="21"/>
                <w:lang w:eastAsia="zh-CN"/>
              </w:rPr>
              <w:t>哈希集成；数据面加解密与重放窗口；虚拟接口与</w:t>
            </w:r>
            <w:r>
              <w:rPr>
                <w:sz w:val="21"/>
                <w:lang w:eastAsia="zh-CN"/>
              </w:rPr>
              <w:t xml:space="preserve"> UDP </w:t>
            </w:r>
            <w:r>
              <w:rPr>
                <w:sz w:val="21"/>
                <w:lang w:eastAsia="zh-CN"/>
              </w:rPr>
              <w:t>收发</w:t>
            </w:r>
          </w:p>
        </w:tc>
        <w:tc>
          <w:tcPr>
            <w:tcW w:w="2381" w:type="dxa"/>
          </w:tcPr>
          <w:p w14:paraId="7522B303" w14:textId="77777777" w:rsidR="00813163" w:rsidRDefault="00000000">
            <w:pPr>
              <w:spacing w:before="40" w:after="40"/>
              <w:rPr>
                <w:lang w:eastAsia="zh-CN"/>
              </w:rPr>
            </w:pPr>
            <w:r>
              <w:rPr>
                <w:sz w:val="21"/>
                <w:lang w:eastAsia="zh-CN"/>
              </w:rPr>
              <w:t>可加载内核模块原型、模块划分说明</w:t>
            </w:r>
          </w:p>
        </w:tc>
        <w:tc>
          <w:tcPr>
            <w:tcW w:w="2551" w:type="dxa"/>
          </w:tcPr>
          <w:p w14:paraId="4F3A7100" w14:textId="77777777" w:rsidR="00813163" w:rsidRDefault="00000000">
            <w:pPr>
              <w:spacing w:before="40" w:after="40"/>
              <w:rPr>
                <w:lang w:eastAsia="zh-CN"/>
              </w:rPr>
            </w:pPr>
            <w:r>
              <w:rPr>
                <w:sz w:val="21"/>
                <w:lang w:eastAsia="zh-CN"/>
              </w:rPr>
              <w:t>单机</w:t>
            </w:r>
            <w:r>
              <w:rPr>
                <w:sz w:val="21"/>
                <w:lang w:eastAsia="zh-CN"/>
              </w:rPr>
              <w:t>/</w:t>
            </w:r>
            <w:r>
              <w:rPr>
                <w:sz w:val="21"/>
                <w:lang w:eastAsia="zh-CN"/>
              </w:rPr>
              <w:t>双机完成握手并建立会话密钥</w:t>
            </w:r>
          </w:p>
        </w:tc>
      </w:tr>
      <w:tr w:rsidR="00813163" w14:paraId="66A8919E" w14:textId="77777777">
        <w:trPr>
          <w:jc w:val="center"/>
        </w:trPr>
        <w:tc>
          <w:tcPr>
            <w:tcW w:w="1587" w:type="dxa"/>
          </w:tcPr>
          <w:p w14:paraId="01E48631" w14:textId="77777777" w:rsidR="00813163" w:rsidRDefault="00000000">
            <w:pPr>
              <w:spacing w:before="40" w:after="40"/>
              <w:rPr>
                <w:lang w:eastAsia="zh-CN"/>
              </w:rPr>
            </w:pPr>
            <w:r>
              <w:rPr>
                <w:sz w:val="21"/>
                <w:lang w:eastAsia="zh-CN"/>
              </w:rPr>
              <w:t>阶段三</w:t>
            </w:r>
            <w:r>
              <w:rPr>
                <w:sz w:val="21"/>
                <w:lang w:eastAsia="zh-CN"/>
              </w:rPr>
              <w:br/>
            </w:r>
            <w:r>
              <w:rPr>
                <w:sz w:val="21"/>
                <w:lang w:eastAsia="zh-CN"/>
              </w:rPr>
              <w:t>用户态与证书配置</w:t>
            </w:r>
          </w:p>
        </w:tc>
        <w:tc>
          <w:tcPr>
            <w:tcW w:w="2551" w:type="dxa"/>
          </w:tcPr>
          <w:p w14:paraId="36FCC7D0" w14:textId="77777777" w:rsidR="00813163" w:rsidRDefault="00000000">
            <w:pPr>
              <w:spacing w:before="40" w:after="40"/>
            </w:pPr>
            <w:proofErr w:type="spellStart"/>
            <w:r>
              <w:rPr>
                <w:sz w:val="21"/>
              </w:rPr>
              <w:t>pqst</w:t>
            </w:r>
            <w:proofErr w:type="spellEnd"/>
            <w:r>
              <w:rPr>
                <w:sz w:val="21"/>
              </w:rPr>
              <w:t>/</w:t>
            </w:r>
            <w:proofErr w:type="spellStart"/>
            <w:r>
              <w:rPr>
                <w:sz w:val="21"/>
              </w:rPr>
              <w:t>pqst</w:t>
            </w:r>
            <w:proofErr w:type="spellEnd"/>
            <w:r>
              <w:rPr>
                <w:sz w:val="21"/>
              </w:rPr>
              <w:t xml:space="preserve">-quick </w:t>
            </w:r>
            <w:proofErr w:type="spellStart"/>
            <w:r>
              <w:rPr>
                <w:sz w:val="21"/>
              </w:rPr>
              <w:t>配置通路；证书提取与</w:t>
            </w:r>
            <w:proofErr w:type="spellEnd"/>
            <w:r>
              <w:rPr>
                <w:sz w:val="21"/>
              </w:rPr>
              <w:t xml:space="preserve"> Peer </w:t>
            </w:r>
            <w:proofErr w:type="spellStart"/>
            <w:r>
              <w:rPr>
                <w:sz w:val="21"/>
              </w:rPr>
              <w:t>下发；配置文件与编译套件联动</w:t>
            </w:r>
            <w:proofErr w:type="spellEnd"/>
          </w:p>
        </w:tc>
        <w:tc>
          <w:tcPr>
            <w:tcW w:w="2381" w:type="dxa"/>
          </w:tcPr>
          <w:p w14:paraId="1A8A5161" w14:textId="77777777" w:rsidR="00813163" w:rsidRDefault="00000000">
            <w:pPr>
              <w:spacing w:before="40" w:after="40"/>
              <w:rPr>
                <w:lang w:eastAsia="zh-CN"/>
              </w:rPr>
            </w:pPr>
            <w:r>
              <w:rPr>
                <w:sz w:val="21"/>
                <w:lang w:eastAsia="zh-CN"/>
              </w:rPr>
              <w:t>用户态工具、配置模板、证书处理流程说明</w:t>
            </w:r>
          </w:p>
        </w:tc>
        <w:tc>
          <w:tcPr>
            <w:tcW w:w="2551" w:type="dxa"/>
          </w:tcPr>
          <w:p w14:paraId="4760C669" w14:textId="77777777" w:rsidR="00813163" w:rsidRDefault="00000000">
            <w:pPr>
              <w:spacing w:before="40" w:after="40"/>
            </w:pPr>
            <w:proofErr w:type="spellStart"/>
            <w:r>
              <w:rPr>
                <w:sz w:val="21"/>
              </w:rPr>
              <w:t>可通过配置文件拉起隧道并完成</w:t>
            </w:r>
            <w:proofErr w:type="spellEnd"/>
            <w:r>
              <w:rPr>
                <w:sz w:val="21"/>
              </w:rPr>
              <w:t xml:space="preserve"> Peer </w:t>
            </w:r>
            <w:proofErr w:type="spellStart"/>
            <w:r>
              <w:rPr>
                <w:sz w:val="21"/>
              </w:rPr>
              <w:t>绑定</w:t>
            </w:r>
            <w:proofErr w:type="spellEnd"/>
          </w:p>
        </w:tc>
      </w:tr>
      <w:tr w:rsidR="00813163" w14:paraId="408D3051" w14:textId="77777777">
        <w:trPr>
          <w:jc w:val="center"/>
        </w:trPr>
        <w:tc>
          <w:tcPr>
            <w:tcW w:w="1587" w:type="dxa"/>
          </w:tcPr>
          <w:p w14:paraId="6BE754AE" w14:textId="77777777" w:rsidR="00813163" w:rsidRDefault="00000000">
            <w:pPr>
              <w:spacing w:before="40" w:after="40"/>
              <w:rPr>
                <w:lang w:eastAsia="zh-CN"/>
              </w:rPr>
            </w:pPr>
            <w:r>
              <w:rPr>
                <w:sz w:val="21"/>
                <w:lang w:eastAsia="zh-CN"/>
              </w:rPr>
              <w:t>阶段四</w:t>
            </w:r>
            <w:r>
              <w:rPr>
                <w:sz w:val="21"/>
                <w:lang w:eastAsia="zh-CN"/>
              </w:rPr>
              <w:br/>
            </w:r>
            <w:r>
              <w:rPr>
                <w:sz w:val="21"/>
                <w:lang w:eastAsia="zh-CN"/>
              </w:rPr>
              <w:t>联调与验证环境</w:t>
            </w:r>
          </w:p>
        </w:tc>
        <w:tc>
          <w:tcPr>
            <w:tcW w:w="2551" w:type="dxa"/>
          </w:tcPr>
          <w:p w14:paraId="24A881D6" w14:textId="77777777" w:rsidR="00813163" w:rsidRDefault="00000000">
            <w:pPr>
              <w:spacing w:before="40" w:after="40"/>
              <w:rPr>
                <w:lang w:eastAsia="zh-CN"/>
              </w:rPr>
            </w:pPr>
            <w:r>
              <w:rPr>
                <w:sz w:val="21"/>
                <w:lang w:eastAsia="zh-CN"/>
              </w:rPr>
              <w:t>命名空间联调环境；功能连通性验证；基础性能摸底；问题清单与尚未解决问题闭环</w:t>
            </w:r>
          </w:p>
        </w:tc>
        <w:tc>
          <w:tcPr>
            <w:tcW w:w="2381" w:type="dxa"/>
          </w:tcPr>
          <w:p w14:paraId="6F89B47F" w14:textId="77777777" w:rsidR="00813163" w:rsidRDefault="00000000">
            <w:pPr>
              <w:spacing w:before="40" w:after="40"/>
              <w:rPr>
                <w:lang w:eastAsia="zh-CN"/>
              </w:rPr>
            </w:pPr>
            <w:r>
              <w:rPr>
                <w:sz w:val="21"/>
                <w:lang w:eastAsia="zh-CN"/>
              </w:rPr>
              <w:t>实验脚本、验证记录、问题列表</w:t>
            </w:r>
          </w:p>
        </w:tc>
        <w:tc>
          <w:tcPr>
            <w:tcW w:w="2551" w:type="dxa"/>
          </w:tcPr>
          <w:p w14:paraId="10DE7077" w14:textId="77777777" w:rsidR="00813163" w:rsidRDefault="00000000">
            <w:pPr>
              <w:spacing w:before="40" w:after="40"/>
              <w:rPr>
                <w:lang w:eastAsia="zh-CN"/>
              </w:rPr>
            </w:pPr>
            <w:r>
              <w:rPr>
                <w:sz w:val="21"/>
                <w:lang w:eastAsia="zh-CN"/>
              </w:rPr>
              <w:t>基准套件下握手</w:t>
            </w:r>
            <w:r>
              <w:rPr>
                <w:sz w:val="21"/>
                <w:lang w:eastAsia="zh-CN"/>
              </w:rPr>
              <w:t>+</w:t>
            </w:r>
            <w:r>
              <w:rPr>
                <w:sz w:val="21"/>
                <w:lang w:eastAsia="zh-CN"/>
              </w:rPr>
              <w:t>互通</w:t>
            </w:r>
            <w:r>
              <w:rPr>
                <w:sz w:val="21"/>
                <w:lang w:eastAsia="zh-CN"/>
              </w:rPr>
              <w:t>+</w:t>
            </w:r>
            <w:r>
              <w:rPr>
                <w:sz w:val="21"/>
                <w:lang w:eastAsia="zh-CN"/>
              </w:rPr>
              <w:t>加解密转发通过验收用例</w:t>
            </w:r>
          </w:p>
        </w:tc>
      </w:tr>
    </w:tbl>
    <w:p w14:paraId="038357EA" w14:textId="77777777" w:rsidR="00813163" w:rsidRDefault="00813163">
      <w:pPr>
        <w:rPr>
          <w:lang w:eastAsia="zh-CN"/>
        </w:rPr>
      </w:pPr>
    </w:p>
    <w:p w14:paraId="60D0603B" w14:textId="77777777" w:rsidR="00813163" w:rsidRDefault="00000000">
      <w:pPr>
        <w:pStyle w:val="21"/>
        <w:spacing w:before="240" w:after="120"/>
      </w:pPr>
      <w:bookmarkStart w:id="42" w:name="_Toc235523379"/>
      <w:r>
        <w:rPr>
          <w:rFonts w:ascii="黑体" w:eastAsia="黑体" w:hAnsi="黑体"/>
          <w:sz w:val="28"/>
        </w:rPr>
        <w:t xml:space="preserve">3.12 </w:t>
      </w:r>
      <w:proofErr w:type="spellStart"/>
      <w:r>
        <w:rPr>
          <w:rFonts w:ascii="黑体" w:eastAsia="黑体" w:hAnsi="黑体"/>
          <w:sz w:val="28"/>
        </w:rPr>
        <w:t>尚未解决的问题</w:t>
      </w:r>
      <w:bookmarkEnd w:id="42"/>
      <w:proofErr w:type="spellEnd"/>
    </w:p>
    <w:tbl>
      <w:tblPr>
        <w:tblStyle w:val="aff1"/>
        <w:tblW w:w="0" w:type="auto"/>
        <w:jc w:val="center"/>
        <w:tblLook w:val="04A0" w:firstRow="1" w:lastRow="0" w:firstColumn="1" w:lastColumn="0" w:noHBand="0" w:noVBand="1"/>
      </w:tblPr>
      <w:tblGrid>
        <w:gridCol w:w="850"/>
        <w:gridCol w:w="3118"/>
        <w:gridCol w:w="2268"/>
        <w:gridCol w:w="2835"/>
      </w:tblGrid>
      <w:tr w:rsidR="00813163" w14:paraId="3AAA07DE" w14:textId="77777777">
        <w:trPr>
          <w:jc w:val="center"/>
        </w:trPr>
        <w:tc>
          <w:tcPr>
            <w:tcW w:w="850" w:type="dxa"/>
          </w:tcPr>
          <w:p w14:paraId="3508A86D" w14:textId="77777777" w:rsidR="00813163" w:rsidRDefault="00000000">
            <w:pPr>
              <w:spacing w:before="40" w:after="40"/>
            </w:pPr>
            <w:r>
              <w:rPr>
                <w:b/>
                <w:sz w:val="21"/>
              </w:rPr>
              <w:t>编号</w:t>
            </w:r>
          </w:p>
        </w:tc>
        <w:tc>
          <w:tcPr>
            <w:tcW w:w="3118" w:type="dxa"/>
          </w:tcPr>
          <w:p w14:paraId="28323424" w14:textId="77777777" w:rsidR="00813163" w:rsidRDefault="00000000">
            <w:pPr>
              <w:spacing w:before="40" w:after="40"/>
            </w:pPr>
            <w:r>
              <w:rPr>
                <w:b/>
                <w:sz w:val="21"/>
              </w:rPr>
              <w:t>问题描述</w:t>
            </w:r>
          </w:p>
        </w:tc>
        <w:tc>
          <w:tcPr>
            <w:tcW w:w="2268" w:type="dxa"/>
          </w:tcPr>
          <w:p w14:paraId="29071B0D" w14:textId="77777777" w:rsidR="00813163" w:rsidRDefault="00000000">
            <w:pPr>
              <w:spacing w:before="40" w:after="40"/>
            </w:pPr>
            <w:r>
              <w:rPr>
                <w:b/>
                <w:sz w:val="21"/>
              </w:rPr>
              <w:t>影响</w:t>
            </w:r>
          </w:p>
        </w:tc>
        <w:tc>
          <w:tcPr>
            <w:tcW w:w="2835" w:type="dxa"/>
          </w:tcPr>
          <w:p w14:paraId="10A590A0" w14:textId="77777777" w:rsidR="00813163" w:rsidRDefault="00000000">
            <w:pPr>
              <w:spacing w:before="40" w:after="40"/>
            </w:pPr>
            <w:r>
              <w:rPr>
                <w:b/>
                <w:sz w:val="21"/>
              </w:rPr>
              <w:t>拟解决途径</w:t>
            </w:r>
          </w:p>
        </w:tc>
      </w:tr>
      <w:tr w:rsidR="00813163" w14:paraId="3A5EA2C2" w14:textId="77777777">
        <w:trPr>
          <w:jc w:val="center"/>
        </w:trPr>
        <w:tc>
          <w:tcPr>
            <w:tcW w:w="850" w:type="dxa"/>
          </w:tcPr>
          <w:p w14:paraId="27FC9CE7" w14:textId="77777777" w:rsidR="00813163" w:rsidRDefault="00000000">
            <w:pPr>
              <w:spacing w:before="40" w:after="40"/>
            </w:pPr>
            <w:r>
              <w:rPr>
                <w:sz w:val="21"/>
              </w:rPr>
              <w:t>O-1</w:t>
            </w:r>
          </w:p>
        </w:tc>
        <w:tc>
          <w:tcPr>
            <w:tcW w:w="3118" w:type="dxa"/>
          </w:tcPr>
          <w:p w14:paraId="211C07D0" w14:textId="77777777" w:rsidR="00813163" w:rsidRDefault="00000000">
            <w:pPr>
              <w:spacing w:before="40" w:after="40"/>
              <w:rPr>
                <w:lang w:eastAsia="zh-CN"/>
              </w:rPr>
            </w:pPr>
            <w:r>
              <w:rPr>
                <w:sz w:val="21"/>
                <w:lang w:eastAsia="zh-CN"/>
              </w:rPr>
              <w:t>超</w:t>
            </w:r>
            <w:r>
              <w:rPr>
                <w:sz w:val="21"/>
                <w:lang w:eastAsia="zh-CN"/>
              </w:rPr>
              <w:t xml:space="preserve"> MTU </w:t>
            </w:r>
            <w:r>
              <w:rPr>
                <w:sz w:val="21"/>
                <w:lang w:eastAsia="zh-CN"/>
              </w:rPr>
              <w:t>握手的应用层分片发送路径需与</w:t>
            </w:r>
            <w:r>
              <w:rPr>
                <w:sz w:val="21"/>
                <w:lang w:eastAsia="zh-CN"/>
              </w:rPr>
              <w:t xml:space="preserve"> MAC1 </w:t>
            </w:r>
            <w:r>
              <w:rPr>
                <w:sz w:val="21"/>
                <w:lang w:eastAsia="zh-CN"/>
              </w:rPr>
              <w:t>计算顺序严格对齐</w:t>
            </w:r>
          </w:p>
        </w:tc>
        <w:tc>
          <w:tcPr>
            <w:tcW w:w="2268" w:type="dxa"/>
          </w:tcPr>
          <w:p w14:paraId="4B646B63" w14:textId="77777777" w:rsidR="00813163" w:rsidRDefault="00000000">
            <w:pPr>
              <w:spacing w:before="40" w:after="40"/>
              <w:rPr>
                <w:lang w:eastAsia="zh-CN"/>
              </w:rPr>
            </w:pPr>
            <w:r>
              <w:rPr>
                <w:sz w:val="21"/>
                <w:lang w:eastAsia="zh-CN"/>
              </w:rPr>
              <w:t>部分</w:t>
            </w:r>
            <w:r>
              <w:rPr>
                <w:sz w:val="21"/>
                <w:lang w:eastAsia="zh-CN"/>
              </w:rPr>
              <w:t xml:space="preserve"> ML-KEM </w:t>
            </w:r>
            <w:r>
              <w:rPr>
                <w:sz w:val="21"/>
                <w:lang w:eastAsia="zh-CN"/>
              </w:rPr>
              <w:t>参数组合在真实链路上的稳健性</w:t>
            </w:r>
          </w:p>
        </w:tc>
        <w:tc>
          <w:tcPr>
            <w:tcW w:w="2835" w:type="dxa"/>
          </w:tcPr>
          <w:p w14:paraId="667890FA" w14:textId="77777777" w:rsidR="00813163" w:rsidRDefault="00000000">
            <w:pPr>
              <w:spacing w:before="40" w:after="40"/>
              <w:rPr>
                <w:lang w:eastAsia="zh-CN"/>
              </w:rPr>
            </w:pPr>
            <w:r>
              <w:rPr>
                <w:sz w:val="21"/>
                <w:lang w:eastAsia="zh-CN"/>
              </w:rPr>
              <w:t>在控制面发送路径于</w:t>
            </w:r>
            <w:r>
              <w:rPr>
                <w:sz w:val="21"/>
                <w:lang w:eastAsia="zh-CN"/>
              </w:rPr>
              <w:t xml:space="preserve"> MAC </w:t>
            </w:r>
            <w:r>
              <w:rPr>
                <w:sz w:val="21"/>
                <w:lang w:eastAsia="zh-CN"/>
              </w:rPr>
              <w:t>计算之后接入分片</w:t>
            </w:r>
          </w:p>
        </w:tc>
      </w:tr>
      <w:tr w:rsidR="00813163" w14:paraId="6C001ED7" w14:textId="77777777">
        <w:trPr>
          <w:jc w:val="center"/>
        </w:trPr>
        <w:tc>
          <w:tcPr>
            <w:tcW w:w="850" w:type="dxa"/>
          </w:tcPr>
          <w:p w14:paraId="5B96C172" w14:textId="77777777" w:rsidR="00813163" w:rsidRDefault="00000000">
            <w:pPr>
              <w:spacing w:before="40" w:after="40"/>
            </w:pPr>
            <w:r>
              <w:rPr>
                <w:sz w:val="21"/>
              </w:rPr>
              <w:lastRenderedPageBreak/>
              <w:t>O-2</w:t>
            </w:r>
          </w:p>
        </w:tc>
        <w:tc>
          <w:tcPr>
            <w:tcW w:w="3118" w:type="dxa"/>
          </w:tcPr>
          <w:p w14:paraId="41880B81" w14:textId="77777777" w:rsidR="00813163" w:rsidRDefault="00000000">
            <w:pPr>
              <w:spacing w:before="40" w:after="40"/>
              <w:rPr>
                <w:lang w:eastAsia="zh-CN"/>
              </w:rPr>
            </w:pPr>
            <w:proofErr w:type="gramStart"/>
            <w:r>
              <w:rPr>
                <w:sz w:val="21"/>
                <w:lang w:eastAsia="zh-CN"/>
              </w:rPr>
              <w:t>国密双</w:t>
            </w:r>
            <w:proofErr w:type="gramEnd"/>
            <w:r>
              <w:rPr>
                <w:sz w:val="21"/>
                <w:lang w:eastAsia="zh-CN"/>
              </w:rPr>
              <w:t>证书</w:t>
            </w:r>
            <w:r>
              <w:rPr>
                <w:sz w:val="21"/>
                <w:lang w:eastAsia="zh-CN"/>
              </w:rPr>
              <w:t xml:space="preserve"> OID </w:t>
            </w:r>
            <w:r>
              <w:rPr>
                <w:sz w:val="21"/>
                <w:lang w:eastAsia="zh-CN"/>
              </w:rPr>
              <w:t>与内部算法标识映射需</w:t>
            </w:r>
            <w:proofErr w:type="gramStart"/>
            <w:r>
              <w:rPr>
                <w:sz w:val="21"/>
                <w:lang w:eastAsia="zh-CN"/>
              </w:rPr>
              <w:t>随标准</w:t>
            </w:r>
            <w:proofErr w:type="gramEnd"/>
            <w:r>
              <w:rPr>
                <w:sz w:val="21"/>
                <w:lang w:eastAsia="zh-CN"/>
              </w:rPr>
              <w:t>完善</w:t>
            </w:r>
          </w:p>
        </w:tc>
        <w:tc>
          <w:tcPr>
            <w:tcW w:w="2268" w:type="dxa"/>
          </w:tcPr>
          <w:p w14:paraId="1B2E2C95" w14:textId="77777777" w:rsidR="00813163" w:rsidRDefault="00000000">
            <w:pPr>
              <w:spacing w:before="40" w:after="40"/>
            </w:pPr>
            <w:proofErr w:type="spellStart"/>
            <w:r>
              <w:rPr>
                <w:sz w:val="21"/>
              </w:rPr>
              <w:t>证书互通与合规部署</w:t>
            </w:r>
            <w:proofErr w:type="spellEnd"/>
          </w:p>
        </w:tc>
        <w:tc>
          <w:tcPr>
            <w:tcW w:w="2835" w:type="dxa"/>
          </w:tcPr>
          <w:p w14:paraId="55710600" w14:textId="77777777" w:rsidR="00813163" w:rsidRDefault="00000000">
            <w:pPr>
              <w:spacing w:before="40" w:after="40"/>
              <w:rPr>
                <w:lang w:eastAsia="zh-CN"/>
              </w:rPr>
            </w:pPr>
            <w:r>
              <w:rPr>
                <w:sz w:val="21"/>
                <w:lang w:eastAsia="zh-CN"/>
              </w:rPr>
              <w:t>保留</w:t>
            </w:r>
            <w:r>
              <w:rPr>
                <w:sz w:val="21"/>
                <w:lang w:eastAsia="zh-CN"/>
              </w:rPr>
              <w:t xml:space="preserve"> OID </w:t>
            </w:r>
            <w:r>
              <w:rPr>
                <w:sz w:val="21"/>
                <w:lang w:eastAsia="zh-CN"/>
              </w:rPr>
              <w:t>映射表扩展点，</w:t>
            </w:r>
            <w:proofErr w:type="gramStart"/>
            <w:r>
              <w:rPr>
                <w:sz w:val="21"/>
                <w:lang w:eastAsia="zh-CN"/>
              </w:rPr>
              <w:t>跟随国密</w:t>
            </w:r>
            <w:r>
              <w:rPr>
                <w:sz w:val="21"/>
                <w:lang w:eastAsia="zh-CN"/>
              </w:rPr>
              <w:t>/</w:t>
            </w:r>
            <w:proofErr w:type="gramEnd"/>
            <w:r>
              <w:rPr>
                <w:sz w:val="21"/>
                <w:lang w:eastAsia="zh-CN"/>
              </w:rPr>
              <w:t xml:space="preserve">PQC </w:t>
            </w:r>
            <w:r>
              <w:rPr>
                <w:sz w:val="21"/>
                <w:lang w:eastAsia="zh-CN"/>
              </w:rPr>
              <w:t>标准更新</w:t>
            </w:r>
          </w:p>
        </w:tc>
      </w:tr>
      <w:tr w:rsidR="00813163" w14:paraId="2035A79B" w14:textId="77777777">
        <w:trPr>
          <w:jc w:val="center"/>
        </w:trPr>
        <w:tc>
          <w:tcPr>
            <w:tcW w:w="850" w:type="dxa"/>
          </w:tcPr>
          <w:p w14:paraId="5BAC0D13" w14:textId="77777777" w:rsidR="00813163" w:rsidRDefault="00000000">
            <w:pPr>
              <w:spacing w:before="40" w:after="40"/>
            </w:pPr>
            <w:r>
              <w:rPr>
                <w:sz w:val="21"/>
              </w:rPr>
              <w:t>O-3</w:t>
            </w:r>
          </w:p>
        </w:tc>
        <w:tc>
          <w:tcPr>
            <w:tcW w:w="3118" w:type="dxa"/>
          </w:tcPr>
          <w:p w14:paraId="727E6C30" w14:textId="77777777" w:rsidR="00813163" w:rsidRDefault="00000000">
            <w:pPr>
              <w:spacing w:before="40" w:after="40"/>
              <w:rPr>
                <w:lang w:eastAsia="zh-CN"/>
              </w:rPr>
            </w:pPr>
            <w:r>
              <w:rPr>
                <w:sz w:val="21"/>
                <w:lang w:eastAsia="zh-CN"/>
              </w:rPr>
              <w:t>生产环境密钥托管、吊销与轮换策略待细化</w:t>
            </w:r>
          </w:p>
        </w:tc>
        <w:tc>
          <w:tcPr>
            <w:tcW w:w="2268" w:type="dxa"/>
          </w:tcPr>
          <w:p w14:paraId="770968EB" w14:textId="77777777" w:rsidR="00813163" w:rsidRDefault="00000000">
            <w:pPr>
              <w:spacing w:before="40" w:after="40"/>
            </w:pPr>
            <w:proofErr w:type="spellStart"/>
            <w:r>
              <w:rPr>
                <w:sz w:val="21"/>
              </w:rPr>
              <w:t>长期运维</w:t>
            </w:r>
            <w:proofErr w:type="spellEnd"/>
          </w:p>
        </w:tc>
        <w:tc>
          <w:tcPr>
            <w:tcW w:w="2835" w:type="dxa"/>
          </w:tcPr>
          <w:p w14:paraId="3F0AE666" w14:textId="77777777" w:rsidR="00813163" w:rsidRDefault="00000000">
            <w:pPr>
              <w:spacing w:before="40" w:after="40"/>
              <w:rPr>
                <w:lang w:eastAsia="zh-CN"/>
              </w:rPr>
            </w:pPr>
            <w:r>
              <w:rPr>
                <w:sz w:val="21"/>
                <w:lang w:eastAsia="zh-CN"/>
              </w:rPr>
              <w:t>在详细设计</w:t>
            </w:r>
            <w:r>
              <w:rPr>
                <w:sz w:val="21"/>
                <w:lang w:eastAsia="zh-CN"/>
              </w:rPr>
              <w:t>/</w:t>
            </w:r>
            <w:r>
              <w:rPr>
                <w:sz w:val="21"/>
                <w:lang w:eastAsia="zh-CN"/>
              </w:rPr>
              <w:t>运</w:t>
            </w:r>
            <w:proofErr w:type="gramStart"/>
            <w:r>
              <w:rPr>
                <w:sz w:val="21"/>
                <w:lang w:eastAsia="zh-CN"/>
              </w:rPr>
              <w:t>维规范</w:t>
            </w:r>
            <w:proofErr w:type="gramEnd"/>
            <w:r>
              <w:rPr>
                <w:sz w:val="21"/>
                <w:lang w:eastAsia="zh-CN"/>
              </w:rPr>
              <w:t>中补充</w:t>
            </w:r>
          </w:p>
        </w:tc>
      </w:tr>
      <w:tr w:rsidR="00813163" w14:paraId="6C167C9C" w14:textId="77777777">
        <w:trPr>
          <w:jc w:val="center"/>
        </w:trPr>
        <w:tc>
          <w:tcPr>
            <w:tcW w:w="850" w:type="dxa"/>
          </w:tcPr>
          <w:p w14:paraId="456BA2E6" w14:textId="77777777" w:rsidR="00813163" w:rsidRDefault="00000000">
            <w:pPr>
              <w:spacing w:before="40" w:after="40"/>
            </w:pPr>
            <w:r>
              <w:rPr>
                <w:sz w:val="21"/>
              </w:rPr>
              <w:t>O-4</w:t>
            </w:r>
          </w:p>
        </w:tc>
        <w:tc>
          <w:tcPr>
            <w:tcW w:w="3118" w:type="dxa"/>
          </w:tcPr>
          <w:p w14:paraId="4D55373B" w14:textId="77777777" w:rsidR="00813163" w:rsidRDefault="00000000">
            <w:pPr>
              <w:spacing w:before="40" w:after="40"/>
              <w:rPr>
                <w:lang w:eastAsia="zh-CN"/>
              </w:rPr>
            </w:pPr>
            <w:r>
              <w:rPr>
                <w:sz w:val="21"/>
                <w:lang w:eastAsia="zh-CN"/>
              </w:rPr>
              <w:t>与存量</w:t>
            </w:r>
            <w:r>
              <w:rPr>
                <w:sz w:val="21"/>
                <w:lang w:eastAsia="zh-CN"/>
              </w:rPr>
              <w:t xml:space="preserve"> VPN </w:t>
            </w:r>
            <w:r>
              <w:rPr>
                <w:sz w:val="21"/>
                <w:lang w:eastAsia="zh-CN"/>
              </w:rPr>
              <w:t>网关的协同部署策略待验证</w:t>
            </w:r>
          </w:p>
        </w:tc>
        <w:tc>
          <w:tcPr>
            <w:tcW w:w="2268" w:type="dxa"/>
          </w:tcPr>
          <w:p w14:paraId="5934BEEE" w14:textId="77777777" w:rsidR="00813163" w:rsidRDefault="00000000">
            <w:pPr>
              <w:spacing w:before="40" w:after="40"/>
            </w:pPr>
            <w:proofErr w:type="spellStart"/>
            <w:r>
              <w:rPr>
                <w:sz w:val="21"/>
              </w:rPr>
              <w:t>规模化落地</w:t>
            </w:r>
            <w:proofErr w:type="spellEnd"/>
          </w:p>
        </w:tc>
        <w:tc>
          <w:tcPr>
            <w:tcW w:w="2835" w:type="dxa"/>
          </w:tcPr>
          <w:p w14:paraId="578D8AE6" w14:textId="77777777" w:rsidR="00813163" w:rsidRDefault="00000000">
            <w:pPr>
              <w:spacing w:before="40" w:after="40"/>
              <w:rPr>
                <w:lang w:eastAsia="zh-CN"/>
              </w:rPr>
            </w:pPr>
            <w:r>
              <w:rPr>
                <w:sz w:val="21"/>
                <w:lang w:eastAsia="zh-CN"/>
              </w:rPr>
              <w:t>后续互通试验与部署指南</w:t>
            </w:r>
          </w:p>
        </w:tc>
      </w:tr>
    </w:tbl>
    <w:p w14:paraId="35B74B75" w14:textId="77777777" w:rsidR="00813163" w:rsidRDefault="00813163">
      <w:pPr>
        <w:rPr>
          <w:lang w:eastAsia="zh-CN"/>
        </w:rPr>
      </w:pPr>
    </w:p>
    <w:p w14:paraId="53D698CD" w14:textId="77777777" w:rsidR="00813163" w:rsidRDefault="00000000">
      <w:pPr>
        <w:pStyle w:val="1"/>
        <w:spacing w:before="240" w:after="120"/>
        <w:rPr>
          <w:lang w:eastAsia="zh-CN"/>
        </w:rPr>
      </w:pPr>
      <w:bookmarkStart w:id="43" w:name="_Toc235523380"/>
      <w:r>
        <w:rPr>
          <w:rFonts w:ascii="黑体" w:eastAsia="黑体" w:hAnsi="黑体"/>
          <w:sz w:val="32"/>
          <w:lang w:eastAsia="zh-CN"/>
        </w:rPr>
        <w:t>4 系统出错处理设计</w:t>
      </w:r>
      <w:bookmarkEnd w:id="43"/>
    </w:p>
    <w:p w14:paraId="6AB0CD62" w14:textId="77777777" w:rsidR="00813163" w:rsidRDefault="00000000">
      <w:pPr>
        <w:pStyle w:val="21"/>
        <w:spacing w:before="240" w:after="120"/>
        <w:rPr>
          <w:lang w:eastAsia="zh-CN"/>
        </w:rPr>
      </w:pPr>
      <w:bookmarkStart w:id="44" w:name="_Toc235523381"/>
      <w:r>
        <w:rPr>
          <w:rFonts w:ascii="黑体" w:eastAsia="黑体" w:hAnsi="黑体"/>
          <w:sz w:val="28"/>
          <w:lang w:eastAsia="zh-CN"/>
        </w:rPr>
        <w:t>4.1 出错信息</w:t>
      </w:r>
      <w:bookmarkEnd w:id="44"/>
    </w:p>
    <w:p w14:paraId="1BC40B6F" w14:textId="77777777" w:rsidR="00813163" w:rsidRDefault="00000000">
      <w:pPr>
        <w:spacing w:before="60"/>
        <w:jc w:val="center"/>
      </w:pPr>
      <w:r>
        <w:rPr>
          <w:b/>
          <w:sz w:val="21"/>
        </w:rPr>
        <w:t>表</w:t>
      </w:r>
      <w:r>
        <w:rPr>
          <w:b/>
          <w:sz w:val="21"/>
        </w:rPr>
        <w:t xml:space="preserve"> 4-1 </w:t>
      </w:r>
      <w:proofErr w:type="spellStart"/>
      <w:r>
        <w:rPr>
          <w:b/>
          <w:sz w:val="21"/>
        </w:rPr>
        <w:t>出错信息一览</w:t>
      </w:r>
      <w:proofErr w:type="spellEnd"/>
    </w:p>
    <w:tbl>
      <w:tblPr>
        <w:tblStyle w:val="aff1"/>
        <w:tblW w:w="0" w:type="auto"/>
        <w:jc w:val="center"/>
        <w:tblLook w:val="04A0" w:firstRow="1" w:lastRow="0" w:firstColumn="1" w:lastColumn="0" w:noHBand="0" w:noVBand="1"/>
      </w:tblPr>
      <w:tblGrid>
        <w:gridCol w:w="850"/>
        <w:gridCol w:w="2835"/>
        <w:gridCol w:w="5386"/>
      </w:tblGrid>
      <w:tr w:rsidR="00813163" w14:paraId="625AB83B" w14:textId="77777777">
        <w:trPr>
          <w:jc w:val="center"/>
        </w:trPr>
        <w:tc>
          <w:tcPr>
            <w:tcW w:w="850" w:type="dxa"/>
          </w:tcPr>
          <w:p w14:paraId="4AF76B34" w14:textId="77777777" w:rsidR="00813163" w:rsidRDefault="00000000">
            <w:pPr>
              <w:spacing w:before="40" w:after="40"/>
            </w:pPr>
            <w:r>
              <w:rPr>
                <w:b/>
                <w:sz w:val="21"/>
              </w:rPr>
              <w:t>编号</w:t>
            </w:r>
          </w:p>
        </w:tc>
        <w:tc>
          <w:tcPr>
            <w:tcW w:w="2835" w:type="dxa"/>
          </w:tcPr>
          <w:p w14:paraId="10D8877B" w14:textId="77777777" w:rsidR="00813163" w:rsidRDefault="00000000">
            <w:pPr>
              <w:spacing w:before="40" w:after="40"/>
            </w:pPr>
            <w:r>
              <w:rPr>
                <w:b/>
                <w:sz w:val="21"/>
              </w:rPr>
              <w:t>出错现象</w:t>
            </w:r>
          </w:p>
        </w:tc>
        <w:tc>
          <w:tcPr>
            <w:tcW w:w="5386" w:type="dxa"/>
          </w:tcPr>
          <w:p w14:paraId="5DD22823" w14:textId="77777777" w:rsidR="00813163" w:rsidRDefault="00000000">
            <w:pPr>
              <w:spacing w:before="40" w:after="40"/>
            </w:pPr>
            <w:r>
              <w:rPr>
                <w:b/>
                <w:sz w:val="21"/>
              </w:rPr>
              <w:t>出错信息</w:t>
            </w:r>
            <w:r>
              <w:rPr>
                <w:b/>
                <w:sz w:val="21"/>
              </w:rPr>
              <w:t>/</w:t>
            </w:r>
            <w:r>
              <w:rPr>
                <w:b/>
                <w:sz w:val="21"/>
              </w:rPr>
              <w:t>处理</w:t>
            </w:r>
          </w:p>
        </w:tc>
      </w:tr>
      <w:tr w:rsidR="00813163" w14:paraId="3A345D3B" w14:textId="77777777">
        <w:trPr>
          <w:jc w:val="center"/>
        </w:trPr>
        <w:tc>
          <w:tcPr>
            <w:tcW w:w="850" w:type="dxa"/>
          </w:tcPr>
          <w:p w14:paraId="4D5A9064" w14:textId="77777777" w:rsidR="00813163" w:rsidRDefault="00000000">
            <w:pPr>
              <w:spacing w:before="40" w:after="40"/>
            </w:pPr>
            <w:r>
              <w:rPr>
                <w:sz w:val="21"/>
              </w:rPr>
              <w:t>E1</w:t>
            </w:r>
          </w:p>
        </w:tc>
        <w:tc>
          <w:tcPr>
            <w:tcW w:w="2835" w:type="dxa"/>
          </w:tcPr>
          <w:p w14:paraId="266227D1" w14:textId="77777777" w:rsidR="00813163" w:rsidRDefault="00000000">
            <w:pPr>
              <w:spacing w:before="40" w:after="40"/>
            </w:pPr>
            <w:r>
              <w:rPr>
                <w:sz w:val="21"/>
              </w:rPr>
              <w:t>握手</w:t>
            </w:r>
            <w:r>
              <w:rPr>
                <w:sz w:val="21"/>
              </w:rPr>
              <w:t xml:space="preserve"> MAC </w:t>
            </w:r>
            <w:r>
              <w:rPr>
                <w:sz w:val="21"/>
              </w:rPr>
              <w:t>校验失败</w:t>
            </w:r>
          </w:p>
        </w:tc>
        <w:tc>
          <w:tcPr>
            <w:tcW w:w="5386" w:type="dxa"/>
          </w:tcPr>
          <w:p w14:paraId="1E9E4E73" w14:textId="77777777" w:rsidR="00813163" w:rsidRDefault="00000000">
            <w:pPr>
              <w:spacing w:before="40" w:after="40"/>
              <w:rPr>
                <w:lang w:eastAsia="zh-CN"/>
              </w:rPr>
            </w:pPr>
            <w:r>
              <w:rPr>
                <w:sz w:val="21"/>
                <w:lang w:eastAsia="zh-CN"/>
              </w:rPr>
              <w:t>丢弃报文；不进入高开销</w:t>
            </w:r>
            <w:r>
              <w:rPr>
                <w:sz w:val="21"/>
                <w:lang w:eastAsia="zh-CN"/>
              </w:rPr>
              <w:t xml:space="preserve"> KEM </w:t>
            </w:r>
            <w:r>
              <w:rPr>
                <w:sz w:val="21"/>
                <w:lang w:eastAsia="zh-CN"/>
              </w:rPr>
              <w:t>路径（或按</w:t>
            </w:r>
            <w:r>
              <w:rPr>
                <w:sz w:val="21"/>
                <w:lang w:eastAsia="zh-CN"/>
              </w:rPr>
              <w:t xml:space="preserve"> Cookie </w:t>
            </w:r>
            <w:r>
              <w:rPr>
                <w:sz w:val="21"/>
                <w:lang w:eastAsia="zh-CN"/>
              </w:rPr>
              <w:t>策略响应）</w:t>
            </w:r>
          </w:p>
        </w:tc>
      </w:tr>
      <w:tr w:rsidR="00813163" w14:paraId="568B35D7" w14:textId="77777777">
        <w:trPr>
          <w:jc w:val="center"/>
        </w:trPr>
        <w:tc>
          <w:tcPr>
            <w:tcW w:w="850" w:type="dxa"/>
          </w:tcPr>
          <w:p w14:paraId="05E976E8" w14:textId="77777777" w:rsidR="00813163" w:rsidRDefault="00000000">
            <w:pPr>
              <w:spacing w:before="40" w:after="40"/>
            </w:pPr>
            <w:r>
              <w:rPr>
                <w:sz w:val="21"/>
              </w:rPr>
              <w:t>E2</w:t>
            </w:r>
          </w:p>
        </w:tc>
        <w:tc>
          <w:tcPr>
            <w:tcW w:w="2835" w:type="dxa"/>
          </w:tcPr>
          <w:p w14:paraId="688346EB" w14:textId="77777777" w:rsidR="00813163" w:rsidRDefault="00000000">
            <w:pPr>
              <w:spacing w:before="40" w:after="40"/>
            </w:pPr>
            <w:r>
              <w:rPr>
                <w:sz w:val="21"/>
              </w:rPr>
              <w:t>时间戳超出窗口</w:t>
            </w:r>
            <w:r>
              <w:rPr>
                <w:sz w:val="21"/>
              </w:rPr>
              <w:t>/</w:t>
            </w:r>
            <w:r>
              <w:rPr>
                <w:sz w:val="21"/>
              </w:rPr>
              <w:t>重放</w:t>
            </w:r>
          </w:p>
        </w:tc>
        <w:tc>
          <w:tcPr>
            <w:tcW w:w="5386" w:type="dxa"/>
          </w:tcPr>
          <w:p w14:paraId="0F449EC2" w14:textId="77777777" w:rsidR="00813163" w:rsidRDefault="00000000">
            <w:pPr>
              <w:spacing w:before="40" w:after="40"/>
              <w:rPr>
                <w:lang w:eastAsia="zh-CN"/>
              </w:rPr>
            </w:pPr>
            <w:r>
              <w:rPr>
                <w:sz w:val="21"/>
                <w:lang w:eastAsia="zh-CN"/>
              </w:rPr>
              <w:t>丢弃初始握手；记录最近合法时间戳</w:t>
            </w:r>
          </w:p>
        </w:tc>
      </w:tr>
      <w:tr w:rsidR="00813163" w14:paraId="0A11699D" w14:textId="77777777">
        <w:trPr>
          <w:jc w:val="center"/>
        </w:trPr>
        <w:tc>
          <w:tcPr>
            <w:tcW w:w="850" w:type="dxa"/>
          </w:tcPr>
          <w:p w14:paraId="359D703E" w14:textId="77777777" w:rsidR="00813163" w:rsidRDefault="00000000">
            <w:pPr>
              <w:spacing w:before="40" w:after="40"/>
            </w:pPr>
            <w:r>
              <w:rPr>
                <w:sz w:val="21"/>
              </w:rPr>
              <w:t>E3</w:t>
            </w:r>
          </w:p>
        </w:tc>
        <w:tc>
          <w:tcPr>
            <w:tcW w:w="2835" w:type="dxa"/>
          </w:tcPr>
          <w:p w14:paraId="73E7CD04" w14:textId="77777777" w:rsidR="00813163" w:rsidRDefault="00000000">
            <w:pPr>
              <w:spacing w:before="40" w:after="40"/>
            </w:pPr>
            <w:r>
              <w:rPr>
                <w:sz w:val="21"/>
              </w:rPr>
              <w:t xml:space="preserve">Peer </w:t>
            </w:r>
            <w:r>
              <w:rPr>
                <w:sz w:val="21"/>
              </w:rPr>
              <w:t>身份无法匹配</w:t>
            </w:r>
          </w:p>
        </w:tc>
        <w:tc>
          <w:tcPr>
            <w:tcW w:w="5386" w:type="dxa"/>
          </w:tcPr>
          <w:p w14:paraId="1EB11222" w14:textId="77777777" w:rsidR="00813163" w:rsidRDefault="00000000">
            <w:pPr>
              <w:spacing w:before="40" w:after="40"/>
            </w:pPr>
            <w:r>
              <w:rPr>
                <w:sz w:val="21"/>
              </w:rPr>
              <w:t>丢弃；不创建会话</w:t>
            </w:r>
          </w:p>
        </w:tc>
      </w:tr>
      <w:tr w:rsidR="00813163" w14:paraId="2C61C631" w14:textId="77777777">
        <w:trPr>
          <w:jc w:val="center"/>
        </w:trPr>
        <w:tc>
          <w:tcPr>
            <w:tcW w:w="850" w:type="dxa"/>
          </w:tcPr>
          <w:p w14:paraId="590D558B" w14:textId="77777777" w:rsidR="00813163" w:rsidRDefault="00000000">
            <w:pPr>
              <w:spacing w:before="40" w:after="40"/>
            </w:pPr>
            <w:r>
              <w:rPr>
                <w:sz w:val="21"/>
              </w:rPr>
              <w:t>E4</w:t>
            </w:r>
          </w:p>
        </w:tc>
        <w:tc>
          <w:tcPr>
            <w:tcW w:w="2835" w:type="dxa"/>
          </w:tcPr>
          <w:p w14:paraId="6F97A776" w14:textId="77777777" w:rsidR="00813163" w:rsidRDefault="00000000">
            <w:pPr>
              <w:spacing w:before="40" w:after="40"/>
              <w:rPr>
                <w:lang w:eastAsia="zh-CN"/>
              </w:rPr>
            </w:pPr>
            <w:r>
              <w:rPr>
                <w:sz w:val="21"/>
                <w:lang w:eastAsia="zh-CN"/>
              </w:rPr>
              <w:t xml:space="preserve">AEAD </w:t>
            </w:r>
            <w:r>
              <w:rPr>
                <w:sz w:val="21"/>
                <w:lang w:eastAsia="zh-CN"/>
              </w:rPr>
              <w:t>解密失败（握手或数据）</w:t>
            </w:r>
          </w:p>
        </w:tc>
        <w:tc>
          <w:tcPr>
            <w:tcW w:w="5386" w:type="dxa"/>
          </w:tcPr>
          <w:p w14:paraId="28003E46" w14:textId="77777777" w:rsidR="00813163" w:rsidRDefault="00000000">
            <w:pPr>
              <w:spacing w:before="40" w:after="40"/>
              <w:rPr>
                <w:lang w:eastAsia="zh-CN"/>
              </w:rPr>
            </w:pPr>
            <w:r>
              <w:rPr>
                <w:sz w:val="21"/>
                <w:lang w:eastAsia="zh-CN"/>
              </w:rPr>
              <w:t>丢弃报文；数据面不注入明文</w:t>
            </w:r>
          </w:p>
        </w:tc>
      </w:tr>
      <w:tr w:rsidR="00813163" w14:paraId="05DD9962" w14:textId="77777777">
        <w:trPr>
          <w:jc w:val="center"/>
        </w:trPr>
        <w:tc>
          <w:tcPr>
            <w:tcW w:w="850" w:type="dxa"/>
          </w:tcPr>
          <w:p w14:paraId="3DFD1992" w14:textId="77777777" w:rsidR="00813163" w:rsidRDefault="00000000">
            <w:pPr>
              <w:spacing w:before="40" w:after="40"/>
            </w:pPr>
            <w:r>
              <w:rPr>
                <w:sz w:val="21"/>
              </w:rPr>
              <w:t>E5</w:t>
            </w:r>
          </w:p>
        </w:tc>
        <w:tc>
          <w:tcPr>
            <w:tcW w:w="2835" w:type="dxa"/>
          </w:tcPr>
          <w:p w14:paraId="31CAD2BA" w14:textId="77777777" w:rsidR="00813163" w:rsidRDefault="00000000">
            <w:pPr>
              <w:spacing w:before="40" w:after="40"/>
              <w:rPr>
                <w:lang w:eastAsia="zh-CN"/>
              </w:rPr>
            </w:pPr>
            <w:r>
              <w:rPr>
                <w:sz w:val="21"/>
                <w:lang w:eastAsia="zh-CN"/>
              </w:rPr>
              <w:t>计数器落在重放窗口外</w:t>
            </w:r>
          </w:p>
        </w:tc>
        <w:tc>
          <w:tcPr>
            <w:tcW w:w="5386" w:type="dxa"/>
          </w:tcPr>
          <w:p w14:paraId="4D02F77F" w14:textId="77777777" w:rsidR="00813163" w:rsidRDefault="00000000">
            <w:pPr>
              <w:spacing w:before="40" w:after="40"/>
            </w:pPr>
            <w:proofErr w:type="spellStart"/>
            <w:r>
              <w:rPr>
                <w:sz w:val="21"/>
              </w:rPr>
              <w:t>判定重放，丢弃</w:t>
            </w:r>
            <w:proofErr w:type="spellEnd"/>
          </w:p>
        </w:tc>
      </w:tr>
      <w:tr w:rsidR="00813163" w14:paraId="6281AB16" w14:textId="77777777">
        <w:trPr>
          <w:jc w:val="center"/>
        </w:trPr>
        <w:tc>
          <w:tcPr>
            <w:tcW w:w="850" w:type="dxa"/>
          </w:tcPr>
          <w:p w14:paraId="2151FAB4" w14:textId="77777777" w:rsidR="00813163" w:rsidRDefault="00000000">
            <w:pPr>
              <w:spacing w:before="40" w:after="40"/>
            </w:pPr>
            <w:r>
              <w:rPr>
                <w:sz w:val="21"/>
              </w:rPr>
              <w:t>E6</w:t>
            </w:r>
          </w:p>
        </w:tc>
        <w:tc>
          <w:tcPr>
            <w:tcW w:w="2835" w:type="dxa"/>
          </w:tcPr>
          <w:p w14:paraId="610B8469" w14:textId="77777777" w:rsidR="00813163" w:rsidRDefault="00000000">
            <w:pPr>
              <w:spacing w:before="40" w:after="40"/>
            </w:pPr>
            <w:r>
              <w:rPr>
                <w:sz w:val="21"/>
              </w:rPr>
              <w:t>内层源地址不在</w:t>
            </w:r>
            <w:r>
              <w:rPr>
                <w:sz w:val="21"/>
              </w:rPr>
              <w:t xml:space="preserve"> AllowedIPs</w:t>
            </w:r>
          </w:p>
        </w:tc>
        <w:tc>
          <w:tcPr>
            <w:tcW w:w="5386" w:type="dxa"/>
          </w:tcPr>
          <w:p w14:paraId="11E392C1" w14:textId="77777777" w:rsidR="00813163" w:rsidRDefault="00000000">
            <w:pPr>
              <w:spacing w:before="40" w:after="40"/>
              <w:rPr>
                <w:lang w:eastAsia="zh-CN"/>
              </w:rPr>
            </w:pPr>
            <w:r>
              <w:rPr>
                <w:sz w:val="21"/>
                <w:lang w:eastAsia="zh-CN"/>
              </w:rPr>
              <w:t>丢弃，防止源地址伪造</w:t>
            </w:r>
          </w:p>
        </w:tc>
      </w:tr>
      <w:tr w:rsidR="00813163" w14:paraId="625C575B" w14:textId="77777777">
        <w:trPr>
          <w:jc w:val="center"/>
        </w:trPr>
        <w:tc>
          <w:tcPr>
            <w:tcW w:w="850" w:type="dxa"/>
          </w:tcPr>
          <w:p w14:paraId="238D54F1" w14:textId="77777777" w:rsidR="00813163" w:rsidRDefault="00000000">
            <w:pPr>
              <w:spacing w:before="40" w:after="40"/>
            </w:pPr>
            <w:r>
              <w:rPr>
                <w:sz w:val="21"/>
              </w:rPr>
              <w:t>E7</w:t>
            </w:r>
          </w:p>
        </w:tc>
        <w:tc>
          <w:tcPr>
            <w:tcW w:w="2835" w:type="dxa"/>
          </w:tcPr>
          <w:p w14:paraId="00007540" w14:textId="77777777" w:rsidR="00813163" w:rsidRDefault="00000000">
            <w:pPr>
              <w:spacing w:before="40" w:after="40"/>
            </w:pPr>
            <w:r>
              <w:rPr>
                <w:sz w:val="21"/>
              </w:rPr>
              <w:t>套件</w:t>
            </w:r>
            <w:r>
              <w:rPr>
                <w:sz w:val="21"/>
              </w:rPr>
              <w:t>/</w:t>
            </w:r>
            <w:r>
              <w:rPr>
                <w:sz w:val="21"/>
              </w:rPr>
              <w:t>字段长度不匹配</w:t>
            </w:r>
          </w:p>
        </w:tc>
        <w:tc>
          <w:tcPr>
            <w:tcW w:w="5386" w:type="dxa"/>
          </w:tcPr>
          <w:p w14:paraId="2C9EC79B" w14:textId="77777777" w:rsidR="00813163" w:rsidRDefault="00000000">
            <w:pPr>
              <w:spacing w:before="40" w:after="40"/>
              <w:rPr>
                <w:lang w:eastAsia="zh-CN"/>
              </w:rPr>
            </w:pPr>
            <w:r>
              <w:rPr>
                <w:sz w:val="21"/>
                <w:lang w:eastAsia="zh-CN"/>
              </w:rPr>
              <w:t>握手失败；需检查双方模块套件一致性</w:t>
            </w:r>
          </w:p>
        </w:tc>
      </w:tr>
      <w:tr w:rsidR="00813163" w14:paraId="4D486DA7" w14:textId="77777777">
        <w:trPr>
          <w:jc w:val="center"/>
        </w:trPr>
        <w:tc>
          <w:tcPr>
            <w:tcW w:w="850" w:type="dxa"/>
          </w:tcPr>
          <w:p w14:paraId="0B9021B7" w14:textId="77777777" w:rsidR="00813163" w:rsidRDefault="00000000">
            <w:pPr>
              <w:spacing w:before="40" w:after="40"/>
            </w:pPr>
            <w:r>
              <w:rPr>
                <w:sz w:val="21"/>
              </w:rPr>
              <w:t>E8</w:t>
            </w:r>
          </w:p>
        </w:tc>
        <w:tc>
          <w:tcPr>
            <w:tcW w:w="2835" w:type="dxa"/>
          </w:tcPr>
          <w:p w14:paraId="336A3349" w14:textId="77777777" w:rsidR="00813163" w:rsidRDefault="00000000">
            <w:pPr>
              <w:spacing w:before="40" w:after="40"/>
              <w:rPr>
                <w:lang w:eastAsia="zh-CN"/>
              </w:rPr>
            </w:pPr>
            <w:r>
              <w:rPr>
                <w:sz w:val="21"/>
                <w:lang w:eastAsia="zh-CN"/>
              </w:rPr>
              <w:t>分片重组超时或不完整</w:t>
            </w:r>
          </w:p>
        </w:tc>
        <w:tc>
          <w:tcPr>
            <w:tcW w:w="5386" w:type="dxa"/>
          </w:tcPr>
          <w:p w14:paraId="0C3E4E24" w14:textId="77777777" w:rsidR="00813163" w:rsidRDefault="00000000">
            <w:pPr>
              <w:spacing w:before="40" w:after="40"/>
              <w:rPr>
                <w:lang w:eastAsia="zh-CN"/>
              </w:rPr>
            </w:pPr>
            <w:r>
              <w:rPr>
                <w:sz w:val="21"/>
                <w:lang w:eastAsia="zh-CN"/>
              </w:rPr>
              <w:t>丢弃重组上下文；等待重传</w:t>
            </w:r>
          </w:p>
        </w:tc>
      </w:tr>
    </w:tbl>
    <w:p w14:paraId="6EA390CF" w14:textId="77777777" w:rsidR="00813163" w:rsidRDefault="00813163">
      <w:pPr>
        <w:rPr>
          <w:lang w:eastAsia="zh-CN"/>
        </w:rPr>
      </w:pPr>
    </w:p>
    <w:p w14:paraId="13F739AE" w14:textId="77777777" w:rsidR="00813163" w:rsidRDefault="00000000">
      <w:pPr>
        <w:pStyle w:val="21"/>
        <w:spacing w:before="240" w:after="120"/>
        <w:rPr>
          <w:lang w:eastAsia="zh-CN"/>
        </w:rPr>
      </w:pPr>
      <w:bookmarkStart w:id="45" w:name="_Toc235523382"/>
      <w:r>
        <w:rPr>
          <w:rFonts w:ascii="黑体" w:eastAsia="黑体" w:hAnsi="黑体"/>
          <w:sz w:val="28"/>
          <w:lang w:eastAsia="zh-CN"/>
        </w:rPr>
        <w:t>4.2 出错处理</w:t>
      </w:r>
      <w:bookmarkEnd w:id="45"/>
    </w:p>
    <w:p w14:paraId="0E6C9205" w14:textId="77777777" w:rsidR="00813163" w:rsidRDefault="00000000">
      <w:pPr>
        <w:spacing w:after="120" w:line="360" w:lineRule="auto"/>
        <w:ind w:firstLine="420"/>
        <w:rPr>
          <w:lang w:eastAsia="zh-CN"/>
        </w:rPr>
      </w:pPr>
      <w:r>
        <w:rPr>
          <w:lang w:eastAsia="zh-CN"/>
        </w:rPr>
        <w:t>故障变通措施概要：控制</w:t>
      </w:r>
      <w:proofErr w:type="gramStart"/>
      <w:r>
        <w:rPr>
          <w:lang w:eastAsia="zh-CN"/>
        </w:rPr>
        <w:t>面失败</w:t>
      </w:r>
      <w:proofErr w:type="gramEnd"/>
      <w:r>
        <w:rPr>
          <w:lang w:eastAsia="zh-CN"/>
        </w:rPr>
        <w:t>不扩散</w:t>
      </w:r>
      <w:proofErr w:type="gramStart"/>
      <w:r>
        <w:rPr>
          <w:lang w:eastAsia="zh-CN"/>
        </w:rPr>
        <w:t>至数据</w:t>
      </w:r>
      <w:proofErr w:type="gramEnd"/>
      <w:r>
        <w:rPr>
          <w:lang w:eastAsia="zh-CN"/>
        </w:rPr>
        <w:t>面已有会话（除非主动重置</w:t>
      </w:r>
      <w:r>
        <w:rPr>
          <w:lang w:eastAsia="zh-CN"/>
        </w:rPr>
        <w:t xml:space="preserve"> Peer</w:t>
      </w:r>
      <w:r>
        <w:rPr>
          <w:lang w:eastAsia="zh-CN"/>
        </w:rPr>
        <w:t>）；数据面认证失败仅丢包不影响其他</w:t>
      </w:r>
      <w:r>
        <w:rPr>
          <w:lang w:eastAsia="zh-CN"/>
        </w:rPr>
        <w:t xml:space="preserve"> Peer</w:t>
      </w:r>
      <w:r>
        <w:rPr>
          <w:lang w:eastAsia="zh-CN"/>
        </w:rPr>
        <w:t>；模块异常卸载</w:t>
      </w:r>
      <w:r>
        <w:rPr>
          <w:lang w:eastAsia="zh-CN"/>
        </w:rPr>
        <w:t>/</w:t>
      </w:r>
      <w:r>
        <w:rPr>
          <w:lang w:eastAsia="zh-CN"/>
        </w:rPr>
        <w:t>加载前应清理密钥材料。看门狗</w:t>
      </w:r>
      <w:r>
        <w:rPr>
          <w:lang w:eastAsia="zh-CN"/>
        </w:rPr>
        <w:t>/</w:t>
      </w:r>
      <w:proofErr w:type="gramStart"/>
      <w:r>
        <w:rPr>
          <w:lang w:eastAsia="zh-CN"/>
        </w:rPr>
        <w:t>热备等系统级容灾由</w:t>
      </w:r>
      <w:proofErr w:type="gramEnd"/>
      <w:r>
        <w:rPr>
          <w:lang w:eastAsia="zh-CN"/>
        </w:rPr>
        <w:t>部署环境保障，本协议</w:t>
      </w:r>
      <w:proofErr w:type="gramStart"/>
      <w:r>
        <w:rPr>
          <w:lang w:eastAsia="zh-CN"/>
        </w:rPr>
        <w:t>库提供</w:t>
      </w:r>
      <w:proofErr w:type="gramEnd"/>
      <w:r>
        <w:rPr>
          <w:lang w:eastAsia="zh-CN"/>
        </w:rPr>
        <w:t>会话重建能力（重新握手）作为恢复手段。</w:t>
      </w:r>
    </w:p>
    <w:p w14:paraId="762A7A11" w14:textId="77777777" w:rsidR="00813163" w:rsidRDefault="00000000">
      <w:pPr>
        <w:pStyle w:val="1"/>
        <w:spacing w:before="240" w:after="120"/>
      </w:pPr>
      <w:bookmarkStart w:id="46" w:name="_Toc235523383"/>
      <w:r>
        <w:rPr>
          <w:rFonts w:ascii="黑体" w:eastAsia="黑体" w:hAnsi="黑体"/>
          <w:sz w:val="32"/>
        </w:rPr>
        <w:t xml:space="preserve">5 </w:t>
      </w:r>
      <w:proofErr w:type="spellStart"/>
      <w:r>
        <w:rPr>
          <w:rFonts w:ascii="黑体" w:eastAsia="黑体" w:hAnsi="黑体"/>
          <w:sz w:val="32"/>
        </w:rPr>
        <w:t>修订记录</w:t>
      </w:r>
      <w:bookmarkEnd w:id="46"/>
      <w:proofErr w:type="spellEnd"/>
    </w:p>
    <w:tbl>
      <w:tblPr>
        <w:tblStyle w:val="aff1"/>
        <w:tblW w:w="0" w:type="auto"/>
        <w:jc w:val="center"/>
        <w:tblLook w:val="04A0" w:firstRow="1" w:lastRow="0" w:firstColumn="1" w:lastColumn="0" w:noHBand="0" w:noVBand="1"/>
      </w:tblPr>
      <w:tblGrid>
        <w:gridCol w:w="850"/>
        <w:gridCol w:w="1587"/>
        <w:gridCol w:w="1020"/>
        <w:gridCol w:w="1417"/>
        <w:gridCol w:w="1417"/>
        <w:gridCol w:w="2835"/>
      </w:tblGrid>
      <w:tr w:rsidR="00813163" w14:paraId="7D5AD0C5" w14:textId="77777777">
        <w:trPr>
          <w:jc w:val="center"/>
        </w:trPr>
        <w:tc>
          <w:tcPr>
            <w:tcW w:w="850" w:type="dxa"/>
          </w:tcPr>
          <w:p w14:paraId="5699DD7A" w14:textId="77777777" w:rsidR="00813163" w:rsidRDefault="00000000">
            <w:pPr>
              <w:spacing w:before="40" w:after="40"/>
            </w:pPr>
            <w:r>
              <w:rPr>
                <w:b/>
                <w:sz w:val="21"/>
              </w:rPr>
              <w:t>序号</w:t>
            </w:r>
          </w:p>
        </w:tc>
        <w:tc>
          <w:tcPr>
            <w:tcW w:w="1587" w:type="dxa"/>
          </w:tcPr>
          <w:p w14:paraId="67D28289" w14:textId="77777777" w:rsidR="00813163" w:rsidRDefault="00000000">
            <w:pPr>
              <w:spacing w:before="40" w:after="40"/>
            </w:pPr>
            <w:r>
              <w:rPr>
                <w:b/>
                <w:sz w:val="21"/>
              </w:rPr>
              <w:t>变更时间</w:t>
            </w:r>
          </w:p>
        </w:tc>
        <w:tc>
          <w:tcPr>
            <w:tcW w:w="1020" w:type="dxa"/>
          </w:tcPr>
          <w:p w14:paraId="11E6AD38" w14:textId="77777777" w:rsidR="00813163" w:rsidRDefault="00000000">
            <w:pPr>
              <w:spacing w:before="40" w:after="40"/>
            </w:pPr>
            <w:r>
              <w:rPr>
                <w:b/>
                <w:sz w:val="21"/>
              </w:rPr>
              <w:t>版本</w:t>
            </w:r>
          </w:p>
        </w:tc>
        <w:tc>
          <w:tcPr>
            <w:tcW w:w="1417" w:type="dxa"/>
          </w:tcPr>
          <w:p w14:paraId="599002F3" w14:textId="77777777" w:rsidR="00813163" w:rsidRDefault="00000000">
            <w:pPr>
              <w:spacing w:before="40" w:after="40"/>
            </w:pPr>
            <w:r>
              <w:rPr>
                <w:b/>
                <w:sz w:val="21"/>
              </w:rPr>
              <w:t>变更人</w:t>
            </w:r>
          </w:p>
        </w:tc>
        <w:tc>
          <w:tcPr>
            <w:tcW w:w="1417" w:type="dxa"/>
          </w:tcPr>
          <w:p w14:paraId="04CE1AAB" w14:textId="77777777" w:rsidR="00813163" w:rsidRDefault="00000000">
            <w:pPr>
              <w:spacing w:before="40" w:after="40"/>
            </w:pPr>
            <w:r>
              <w:rPr>
                <w:b/>
                <w:sz w:val="21"/>
              </w:rPr>
              <w:t>审批人</w:t>
            </w:r>
          </w:p>
        </w:tc>
        <w:tc>
          <w:tcPr>
            <w:tcW w:w="2835" w:type="dxa"/>
          </w:tcPr>
          <w:p w14:paraId="71E1C54B" w14:textId="77777777" w:rsidR="00813163" w:rsidRDefault="00000000">
            <w:pPr>
              <w:spacing w:before="40" w:after="40"/>
            </w:pPr>
            <w:r>
              <w:rPr>
                <w:b/>
                <w:sz w:val="21"/>
              </w:rPr>
              <w:t>变更说明</w:t>
            </w:r>
          </w:p>
        </w:tc>
      </w:tr>
      <w:tr w:rsidR="00813163" w14:paraId="28A6EE27" w14:textId="77777777">
        <w:trPr>
          <w:jc w:val="center"/>
        </w:trPr>
        <w:tc>
          <w:tcPr>
            <w:tcW w:w="850" w:type="dxa"/>
          </w:tcPr>
          <w:p w14:paraId="2007FF98" w14:textId="77777777" w:rsidR="00813163" w:rsidRDefault="00000000">
            <w:pPr>
              <w:spacing w:before="40" w:after="40"/>
            </w:pPr>
            <w:r>
              <w:rPr>
                <w:sz w:val="21"/>
              </w:rPr>
              <w:t>1</w:t>
            </w:r>
          </w:p>
        </w:tc>
        <w:tc>
          <w:tcPr>
            <w:tcW w:w="1587" w:type="dxa"/>
          </w:tcPr>
          <w:p w14:paraId="6DE51E97" w14:textId="77777777" w:rsidR="00813163" w:rsidRDefault="00000000">
            <w:pPr>
              <w:spacing w:before="40" w:after="40"/>
            </w:pPr>
            <w:r>
              <w:rPr>
                <w:sz w:val="21"/>
              </w:rPr>
              <w:t>2026-07-20</w:t>
            </w:r>
          </w:p>
        </w:tc>
        <w:tc>
          <w:tcPr>
            <w:tcW w:w="1020" w:type="dxa"/>
          </w:tcPr>
          <w:p w14:paraId="09D385CA" w14:textId="77777777" w:rsidR="00813163" w:rsidRDefault="00000000">
            <w:pPr>
              <w:spacing w:before="40" w:after="40"/>
            </w:pPr>
            <w:r>
              <w:rPr>
                <w:sz w:val="21"/>
              </w:rPr>
              <w:t>V0.1</w:t>
            </w:r>
          </w:p>
        </w:tc>
        <w:tc>
          <w:tcPr>
            <w:tcW w:w="1417" w:type="dxa"/>
          </w:tcPr>
          <w:p w14:paraId="12C03E79" w14:textId="77777777" w:rsidR="00813163" w:rsidRDefault="00000000">
            <w:pPr>
              <w:spacing w:before="40" w:after="40"/>
            </w:pPr>
            <w:r>
              <w:rPr>
                <w:sz w:val="21"/>
              </w:rPr>
              <w:t>（待填）</w:t>
            </w:r>
          </w:p>
        </w:tc>
        <w:tc>
          <w:tcPr>
            <w:tcW w:w="1417" w:type="dxa"/>
          </w:tcPr>
          <w:p w14:paraId="74296240" w14:textId="77777777" w:rsidR="00813163" w:rsidRDefault="00000000">
            <w:pPr>
              <w:spacing w:before="40" w:after="40"/>
            </w:pPr>
            <w:r>
              <w:rPr>
                <w:sz w:val="21"/>
              </w:rPr>
              <w:t>（待填）</w:t>
            </w:r>
          </w:p>
        </w:tc>
        <w:tc>
          <w:tcPr>
            <w:tcW w:w="2835" w:type="dxa"/>
          </w:tcPr>
          <w:p w14:paraId="72AB173A" w14:textId="77777777" w:rsidR="00813163" w:rsidRDefault="00000000">
            <w:pPr>
              <w:spacing w:before="40" w:after="40"/>
              <w:rPr>
                <w:lang w:eastAsia="zh-CN"/>
              </w:rPr>
            </w:pPr>
            <w:r>
              <w:rPr>
                <w:sz w:val="21"/>
                <w:lang w:eastAsia="zh-CN"/>
              </w:rPr>
              <w:t>初稿：协议设计</w:t>
            </w:r>
            <w:r>
              <w:rPr>
                <w:sz w:val="21"/>
                <w:lang w:eastAsia="zh-CN"/>
              </w:rPr>
              <w:t xml:space="preserve"> + </w:t>
            </w:r>
            <w:r>
              <w:rPr>
                <w:sz w:val="21"/>
                <w:lang w:eastAsia="zh-CN"/>
              </w:rPr>
              <w:t>开发实现概要</w:t>
            </w:r>
          </w:p>
        </w:tc>
      </w:tr>
      <w:tr w:rsidR="00813163" w14:paraId="5F996C75" w14:textId="77777777">
        <w:trPr>
          <w:jc w:val="center"/>
        </w:trPr>
        <w:tc>
          <w:tcPr>
            <w:tcW w:w="850" w:type="dxa"/>
          </w:tcPr>
          <w:p w14:paraId="3F9A3603" w14:textId="46D87DC2" w:rsidR="00813163" w:rsidRDefault="003F297D">
            <w:pPr>
              <w:spacing w:before="40" w:after="40"/>
              <w:rPr>
                <w:rFonts w:hint="eastAsia"/>
                <w:lang w:eastAsia="zh-CN"/>
              </w:rPr>
            </w:pPr>
            <w:r>
              <w:rPr>
                <w:rFonts w:hint="eastAsia"/>
                <w:lang w:eastAsia="zh-CN"/>
              </w:rPr>
              <w:t>2</w:t>
            </w:r>
          </w:p>
        </w:tc>
        <w:tc>
          <w:tcPr>
            <w:tcW w:w="1587" w:type="dxa"/>
          </w:tcPr>
          <w:p w14:paraId="1A16F473" w14:textId="77777777" w:rsidR="00813163" w:rsidRDefault="00000000">
            <w:pPr>
              <w:spacing w:before="40" w:after="40"/>
            </w:pPr>
            <w:r>
              <w:rPr>
                <w:sz w:val="21"/>
              </w:rPr>
              <w:t>2026-07-21</w:t>
            </w:r>
          </w:p>
        </w:tc>
        <w:tc>
          <w:tcPr>
            <w:tcW w:w="1020" w:type="dxa"/>
          </w:tcPr>
          <w:p w14:paraId="7DAC8DB4" w14:textId="77777777" w:rsidR="00813163" w:rsidRDefault="00000000">
            <w:pPr>
              <w:spacing w:before="40" w:after="40"/>
            </w:pPr>
            <w:r>
              <w:rPr>
                <w:sz w:val="21"/>
              </w:rPr>
              <w:t>V0.1</w:t>
            </w:r>
          </w:p>
        </w:tc>
        <w:tc>
          <w:tcPr>
            <w:tcW w:w="1417" w:type="dxa"/>
          </w:tcPr>
          <w:p w14:paraId="5FC53FDB" w14:textId="77777777" w:rsidR="00813163" w:rsidRDefault="00000000">
            <w:pPr>
              <w:spacing w:before="40" w:after="40"/>
            </w:pPr>
            <w:r>
              <w:rPr>
                <w:sz w:val="21"/>
              </w:rPr>
              <w:t>（待填）</w:t>
            </w:r>
          </w:p>
        </w:tc>
        <w:tc>
          <w:tcPr>
            <w:tcW w:w="1417" w:type="dxa"/>
          </w:tcPr>
          <w:p w14:paraId="2D2F8C00" w14:textId="77777777" w:rsidR="00813163" w:rsidRDefault="00000000">
            <w:pPr>
              <w:spacing w:before="40" w:after="40"/>
            </w:pPr>
            <w:r>
              <w:rPr>
                <w:sz w:val="21"/>
              </w:rPr>
              <w:t>（待填）</w:t>
            </w:r>
          </w:p>
        </w:tc>
        <w:tc>
          <w:tcPr>
            <w:tcW w:w="2835" w:type="dxa"/>
          </w:tcPr>
          <w:p w14:paraId="141AB4DE" w14:textId="77777777" w:rsidR="00813163" w:rsidRDefault="00000000">
            <w:pPr>
              <w:spacing w:before="40" w:after="40"/>
            </w:pPr>
            <w:r>
              <w:rPr>
                <w:sz w:val="21"/>
              </w:rPr>
              <w:t xml:space="preserve">1.4 </w:t>
            </w:r>
            <w:r>
              <w:rPr>
                <w:sz w:val="21"/>
              </w:rPr>
              <w:t>参考资料补充</w:t>
            </w:r>
            <w:r>
              <w:rPr>
                <w:sz w:val="21"/>
              </w:rPr>
              <w:t xml:space="preserve"> WireGuard/PQ-WireGuard </w:t>
            </w:r>
            <w:r>
              <w:rPr>
                <w:sz w:val="21"/>
              </w:rPr>
              <w:t>等论文与规范</w:t>
            </w:r>
          </w:p>
        </w:tc>
      </w:tr>
    </w:tbl>
    <w:p w14:paraId="5CA5133E" w14:textId="77777777" w:rsidR="00485E06" w:rsidRPr="00485E06" w:rsidRDefault="00485E06" w:rsidP="00485E06">
      <w:pPr>
        <w:spacing w:line="20" w:lineRule="exact"/>
        <w:rPr>
          <w:rFonts w:hint="eastAsia"/>
          <w:lang w:eastAsia="zh-CN"/>
        </w:rPr>
      </w:pPr>
    </w:p>
    <w:sectPr w:rsidR="00485E06" w:rsidRPr="00485E0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4089092">
    <w:abstractNumId w:val="8"/>
  </w:num>
  <w:num w:numId="2" w16cid:durableId="1655987220">
    <w:abstractNumId w:val="6"/>
  </w:num>
  <w:num w:numId="3" w16cid:durableId="43601375">
    <w:abstractNumId w:val="5"/>
  </w:num>
  <w:num w:numId="4" w16cid:durableId="504832347">
    <w:abstractNumId w:val="4"/>
  </w:num>
  <w:num w:numId="5" w16cid:durableId="169758555">
    <w:abstractNumId w:val="7"/>
  </w:num>
  <w:num w:numId="6" w16cid:durableId="1932198369">
    <w:abstractNumId w:val="3"/>
  </w:num>
  <w:num w:numId="7" w16cid:durableId="1895777827">
    <w:abstractNumId w:val="2"/>
  </w:num>
  <w:num w:numId="8" w16cid:durableId="1371803733">
    <w:abstractNumId w:val="1"/>
  </w:num>
  <w:num w:numId="9" w16cid:durableId="804199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BC9"/>
    <w:rsid w:val="0015074B"/>
    <w:rsid w:val="0029639D"/>
    <w:rsid w:val="00326F90"/>
    <w:rsid w:val="0037184B"/>
    <w:rsid w:val="003F297D"/>
    <w:rsid w:val="00485E06"/>
    <w:rsid w:val="006D018C"/>
    <w:rsid w:val="00813163"/>
    <w:rsid w:val="009A5F46"/>
    <w:rsid w:val="00AA1D8D"/>
    <w:rsid w:val="00B47730"/>
    <w:rsid w:val="00C237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E957A"/>
  <w14:defaultImageDpi w14:val="300"/>
  <w15:docId w15:val="{9A4C5FBC-CDD4-40E2-BE51-B8C6CF837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23748"/>
  </w:style>
  <w:style w:type="paragraph" w:styleId="TOC2">
    <w:name w:val="toc 2"/>
    <w:basedOn w:val="a1"/>
    <w:next w:val="a1"/>
    <w:autoRedefine/>
    <w:uiPriority w:val="39"/>
    <w:unhideWhenUsed/>
    <w:rsid w:val="00C23748"/>
    <w:pPr>
      <w:ind w:leftChars="200" w:left="420"/>
    </w:pPr>
  </w:style>
  <w:style w:type="paragraph" w:styleId="TOC3">
    <w:name w:val="toc 3"/>
    <w:basedOn w:val="a1"/>
    <w:next w:val="a1"/>
    <w:autoRedefine/>
    <w:uiPriority w:val="39"/>
    <w:unhideWhenUsed/>
    <w:rsid w:val="00C23748"/>
    <w:pPr>
      <w:ind w:leftChars="400" w:left="840"/>
    </w:pPr>
  </w:style>
  <w:style w:type="character" w:styleId="aff9">
    <w:name w:val="Hyperlink"/>
    <w:basedOn w:val="a2"/>
    <w:uiPriority w:val="99"/>
    <w:unhideWhenUsed/>
    <w:rsid w:val="00C237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23</Pages>
  <Words>2679</Words>
  <Characters>15276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Adb North</cp:lastModifiedBy>
  <cp:revision>6</cp:revision>
  <dcterms:created xsi:type="dcterms:W3CDTF">2013-12-23T23:15:00Z</dcterms:created>
  <dcterms:modified xsi:type="dcterms:W3CDTF">2026-07-21T02:54:00Z</dcterms:modified>
  <cp:category/>
</cp:coreProperties>
</file>